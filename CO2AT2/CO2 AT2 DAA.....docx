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D2746" w14:textId="77777777" w:rsidR="00D75E31" w:rsidRDefault="00D75E31" w:rsidP="00D75E31">
      <w:pPr>
        <w:pStyle w:val="Heading1"/>
        <w:spacing w:before="63" w:line="480" w:lineRule="auto"/>
        <w:ind w:left="2609" w:right="3212"/>
        <w:jc w:val="center"/>
      </w:pPr>
      <w:r>
        <w:t>SIMATS</w:t>
      </w:r>
      <w:r>
        <w:rPr>
          <w:spacing w:val="-15"/>
        </w:rPr>
        <w:t xml:space="preserve"> </w:t>
      </w:r>
      <w:r>
        <w:t>ENGINEERING ASSESSMENT TOOL 2</w:t>
      </w:r>
    </w:p>
    <w:p w14:paraId="15B87FE0" w14:textId="77777777" w:rsidR="00D75E31" w:rsidRDefault="00D75E31" w:rsidP="00D75E31">
      <w:pPr>
        <w:spacing w:before="273" w:line="244" w:lineRule="auto"/>
        <w:ind w:left="165" w:right="3462"/>
        <w:rPr>
          <w:b/>
        </w:rPr>
      </w:pPr>
      <w:r>
        <w:rPr>
          <w:b/>
        </w:rPr>
        <w:t>COURSE</w:t>
      </w:r>
      <w:r>
        <w:rPr>
          <w:b/>
          <w:spacing w:val="-8"/>
        </w:rPr>
        <w:t xml:space="preserve"> </w:t>
      </w:r>
      <w:r>
        <w:rPr>
          <w:b/>
        </w:rPr>
        <w:t>NAME:</w:t>
      </w:r>
      <w:r>
        <w:rPr>
          <w:b/>
          <w:spacing w:val="-5"/>
        </w:rPr>
        <w:t xml:space="preserve"> </w:t>
      </w:r>
      <w:r>
        <w:t>DESIGN</w:t>
      </w:r>
      <w:r>
        <w:rPr>
          <w:spacing w:val="-7"/>
        </w:rPr>
        <w:t xml:space="preserve"> </w:t>
      </w:r>
      <w:r>
        <w:t>AND</w:t>
      </w:r>
      <w:r>
        <w:rPr>
          <w:spacing w:val="-7"/>
        </w:rPr>
        <w:t xml:space="preserve"> </w:t>
      </w:r>
      <w:r>
        <w:t>ANALYSIS</w:t>
      </w:r>
      <w:r>
        <w:rPr>
          <w:spacing w:val="-6"/>
        </w:rPr>
        <w:t xml:space="preserve"> </w:t>
      </w:r>
      <w:r>
        <w:t>OF</w:t>
      </w:r>
      <w:r>
        <w:rPr>
          <w:spacing w:val="-6"/>
        </w:rPr>
        <w:t xml:space="preserve"> </w:t>
      </w:r>
      <w:r>
        <w:t xml:space="preserve">ALGORITHMS </w:t>
      </w:r>
      <w:r>
        <w:rPr>
          <w:b/>
        </w:rPr>
        <w:t>COURSE CODE: CSA06</w:t>
      </w:r>
    </w:p>
    <w:p w14:paraId="620E66E0" w14:textId="77777777" w:rsidR="00D75E31" w:rsidRDefault="00D75E31" w:rsidP="00D75E31">
      <w:pPr>
        <w:pStyle w:val="BodyText"/>
        <w:spacing w:before="2"/>
        <w:rPr>
          <w:b/>
          <w:sz w:val="16"/>
        </w:rPr>
      </w:pPr>
      <w:r>
        <w:rPr>
          <w:b/>
          <w:noProof/>
          <w:sz w:val="16"/>
        </w:rPr>
        <mc:AlternateContent>
          <mc:Choice Requires="wps">
            <w:drawing>
              <wp:anchor distT="0" distB="0" distL="0" distR="0" simplePos="0" relativeHeight="251659264" behindDoc="1" locked="0" layoutInCell="1" allowOverlap="1" wp14:anchorId="3D7D4B0A" wp14:editId="0AB49999">
                <wp:simplePos x="0" y="0"/>
                <wp:positionH relativeFrom="page">
                  <wp:posOffset>914400</wp:posOffset>
                </wp:positionH>
                <wp:positionV relativeFrom="paragraph">
                  <wp:posOffset>133488</wp:posOffset>
                </wp:positionV>
                <wp:extent cx="5758815" cy="393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62029D" id="Graphic 1" o:spid="_x0000_s1026" style="position:absolute;margin-left:1in;margin-top:10.5pt;width:453.45pt;height:3.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" path="m,39370r5758815,l5758815,,,,,39370xe" filled="f" strokeweight="1pt">
                <v:path arrowok="t"/>
                <w10:wrap type="topAndBottom" anchorx="page"/>
              </v:shape>
            </w:pict>
          </mc:Fallback>
        </mc:AlternateContent>
      </w:r>
    </w:p>
    <w:p w14:paraId="5D8D898C" w14:textId="77777777" w:rsidR="00D75E31" w:rsidRDefault="00D75E31" w:rsidP="00D75E31">
      <w:pPr>
        <w:pStyle w:val="BodyText"/>
        <w:spacing w:before="10"/>
        <w:rPr>
          <w:b/>
        </w:rPr>
      </w:pPr>
    </w:p>
    <w:p w14:paraId="19E2A876" w14:textId="77777777" w:rsidR="00D75E31" w:rsidRDefault="00D75E31" w:rsidP="00D75E31">
      <w:pPr>
        <w:pStyle w:val="Heading1"/>
        <w:spacing w:before="0"/>
        <w:ind w:left="165"/>
      </w:pPr>
      <w:r>
        <w:t>COURSE</w:t>
      </w:r>
      <w:r>
        <w:rPr>
          <w:spacing w:val="-1"/>
        </w:rPr>
        <w:t xml:space="preserve"> </w:t>
      </w:r>
      <w:r>
        <w:t>OUTCOME</w:t>
      </w:r>
      <w:r>
        <w:rPr>
          <w:spacing w:val="-1"/>
        </w:rPr>
        <w:t xml:space="preserve"> </w:t>
      </w:r>
      <w:r>
        <w:rPr>
          <w:spacing w:val="-2"/>
        </w:rPr>
        <w:t>COVERED</w:t>
      </w:r>
    </w:p>
    <w:p w14:paraId="27658039" w14:textId="77777777" w:rsidR="00D75E31" w:rsidRDefault="00D75E31" w:rsidP="00D75E31">
      <w:pPr>
        <w:pStyle w:val="BodyText"/>
        <w:spacing w:before="272"/>
        <w:ind w:left="165" w:right="833"/>
      </w:pPr>
      <w:r>
        <w:rPr>
          <w:b/>
        </w:rPr>
        <w:t>CO2:</w:t>
      </w:r>
      <w:r>
        <w:rPr>
          <w:b/>
          <w:spacing w:val="-4"/>
        </w:rPr>
        <w:t xml:space="preserve"> </w:t>
      </w:r>
      <w:r>
        <w:t>Apply</w:t>
      </w:r>
      <w:r>
        <w:rPr>
          <w:spacing w:val="-6"/>
        </w:rPr>
        <w:t xml:space="preserve"> </w:t>
      </w:r>
      <w:r>
        <w:t>Brute</w:t>
      </w:r>
      <w:r>
        <w:rPr>
          <w:spacing w:val="-4"/>
        </w:rPr>
        <w:t xml:space="preserve"> </w:t>
      </w:r>
      <w:r>
        <w:t>Force</w:t>
      </w:r>
      <w:r>
        <w:rPr>
          <w:spacing w:val="-2"/>
        </w:rPr>
        <w:t xml:space="preserve"> </w:t>
      </w:r>
      <w:r>
        <w:t>technique</w:t>
      </w:r>
      <w:r>
        <w:rPr>
          <w:spacing w:val="-3"/>
        </w:rPr>
        <w:t xml:space="preserve"> </w:t>
      </w:r>
      <w:r>
        <w:t>to</w:t>
      </w:r>
      <w:r>
        <w:rPr>
          <w:spacing w:val="-3"/>
        </w:rPr>
        <w:t xml:space="preserve"> </w:t>
      </w:r>
      <w:r>
        <w:t>solve</w:t>
      </w:r>
      <w:r>
        <w:rPr>
          <w:spacing w:val="-4"/>
        </w:rPr>
        <w:t xml:space="preserve"> </w:t>
      </w:r>
      <w:r>
        <w:t>sorting,</w:t>
      </w:r>
      <w:r>
        <w:rPr>
          <w:spacing w:val="-3"/>
        </w:rPr>
        <w:t xml:space="preserve"> </w:t>
      </w:r>
      <w:r>
        <w:t>searching,</w:t>
      </w:r>
      <w:r>
        <w:rPr>
          <w:spacing w:val="-3"/>
        </w:rPr>
        <w:t xml:space="preserve"> </w:t>
      </w:r>
      <w:r>
        <w:t>Closest-Pair</w:t>
      </w:r>
      <w:r>
        <w:rPr>
          <w:spacing w:val="-2"/>
        </w:rPr>
        <w:t xml:space="preserve"> </w:t>
      </w:r>
      <w:r>
        <w:t>and</w:t>
      </w:r>
      <w:r>
        <w:rPr>
          <w:spacing w:val="-3"/>
        </w:rPr>
        <w:t xml:space="preserve"> </w:t>
      </w:r>
      <w:r>
        <w:t>Convex-Hull problems (BL1, BL</w:t>
      </w:r>
      <w:proofErr w:type="gramStart"/>
      <w:r>
        <w:t>2,BL</w:t>
      </w:r>
      <w:proofErr w:type="gramEnd"/>
      <w:r>
        <w:t>3)</w:t>
      </w:r>
    </w:p>
    <w:p w14:paraId="7BF4DDE0" w14:textId="77777777" w:rsidR="00D75E31" w:rsidRDefault="00D75E31" w:rsidP="00D75E31">
      <w:pPr>
        <w:pStyle w:val="BodyText"/>
      </w:pPr>
    </w:p>
    <w:p w14:paraId="7BF0CC0A" w14:textId="77777777" w:rsidR="00D75E31" w:rsidRDefault="00D75E31" w:rsidP="00D75E31">
      <w:pPr>
        <w:pStyle w:val="BodyText"/>
        <w:ind w:left="165"/>
      </w:pPr>
      <w:r>
        <w:t>Assessment</w:t>
      </w:r>
      <w:r>
        <w:rPr>
          <w:spacing w:val="-2"/>
        </w:rPr>
        <w:t xml:space="preserve"> </w:t>
      </w:r>
      <w:r>
        <w:t>Tool</w:t>
      </w:r>
      <w:r>
        <w:rPr>
          <w:spacing w:val="-2"/>
        </w:rPr>
        <w:t xml:space="preserve"> </w:t>
      </w:r>
      <w:r>
        <w:t>Weightage:</w:t>
      </w:r>
      <w:r>
        <w:rPr>
          <w:spacing w:val="-2"/>
        </w:rPr>
        <w:t xml:space="preserve"> </w:t>
      </w:r>
      <w:r>
        <w:rPr>
          <w:spacing w:val="-5"/>
        </w:rPr>
        <w:t>40%</w:t>
      </w:r>
    </w:p>
    <w:p w14:paraId="5FD08A9A" w14:textId="77777777" w:rsidR="00D75E31" w:rsidRDefault="00D75E31" w:rsidP="00D75E31">
      <w:pPr>
        <w:pStyle w:val="BodyText"/>
        <w:rPr>
          <w:sz w:val="20"/>
        </w:rPr>
      </w:pPr>
    </w:p>
    <w:p w14:paraId="5E62103B" w14:textId="77777777" w:rsidR="00D75E31" w:rsidRDefault="00D75E31" w:rsidP="00D75E31">
      <w:pPr>
        <w:pStyle w:val="BodyText"/>
        <w:spacing w:before="12"/>
        <w:rPr>
          <w:sz w:val="20"/>
        </w:rPr>
      </w:pPr>
      <w:r>
        <w:rPr>
          <w:noProof/>
          <w:sz w:val="20"/>
        </w:rPr>
        <mc:AlternateContent>
          <mc:Choice Requires="wps">
            <w:drawing>
              <wp:anchor distT="0" distB="0" distL="0" distR="0" simplePos="0" relativeHeight="251660288" behindDoc="1" locked="0" layoutInCell="1" allowOverlap="1" wp14:anchorId="4D7549B0" wp14:editId="2798CD3D">
                <wp:simplePos x="0" y="0"/>
                <wp:positionH relativeFrom="page">
                  <wp:posOffset>914400</wp:posOffset>
                </wp:positionH>
                <wp:positionV relativeFrom="paragraph">
                  <wp:posOffset>169518</wp:posOffset>
                </wp:positionV>
                <wp:extent cx="5758815" cy="393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6F143B" id="Graphic 2" o:spid="_x0000_s1026" style="position:absolute;margin-left:1in;margin-top:13.35pt;width:453.45pt;height:3.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" path="m,39370r5758815,l5758815,,,,,39370xe" filled="f" strokeweight="1pt">
                <v:path arrowok="t"/>
                <w10:wrap type="topAndBottom" anchorx="page"/>
              </v:shape>
            </w:pict>
          </mc:Fallback>
        </mc:AlternateContent>
      </w:r>
    </w:p>
    <w:p w14:paraId="7315A2EA" w14:textId="77777777" w:rsidR="00D75E31" w:rsidRDefault="00D75E31" w:rsidP="00D75E31">
      <w:pPr>
        <w:tabs>
          <w:tab w:val="left" w:pos="7366"/>
        </w:tabs>
        <w:spacing w:before="264"/>
        <w:ind w:left="165"/>
        <w:rPr>
          <w:b/>
          <w:sz w:val="24"/>
        </w:rPr>
      </w:pPr>
      <w:r>
        <w:rPr>
          <w:b/>
          <w:sz w:val="24"/>
        </w:rPr>
        <w:t xml:space="preserve">QUESTIONS: </w:t>
      </w:r>
      <w:r>
        <w:rPr>
          <w:b/>
          <w:spacing w:val="-5"/>
          <w:sz w:val="24"/>
        </w:rPr>
        <w:t>10</w:t>
      </w:r>
      <w:r>
        <w:rPr>
          <w:b/>
          <w:sz w:val="24"/>
        </w:rPr>
        <w:tab/>
        <w:t>Total</w:t>
      </w:r>
      <w:r>
        <w:rPr>
          <w:b/>
          <w:spacing w:val="-3"/>
          <w:sz w:val="24"/>
        </w:rPr>
        <w:t xml:space="preserve"> </w:t>
      </w:r>
      <w:r>
        <w:rPr>
          <w:b/>
          <w:spacing w:val="-2"/>
          <w:sz w:val="24"/>
        </w:rPr>
        <w:t>Marks:100</w:t>
      </w:r>
    </w:p>
    <w:p w14:paraId="2017D209" w14:textId="77777777" w:rsidR="00D75E31" w:rsidRDefault="00D75E31" w:rsidP="00D75E31">
      <w:pPr>
        <w:pStyle w:val="BodyText"/>
        <w:rPr>
          <w:b/>
        </w:rPr>
      </w:pPr>
    </w:p>
    <w:p w14:paraId="4CE173D1" w14:textId="77777777" w:rsidR="00D75E31" w:rsidRDefault="00D75E31" w:rsidP="00D75E31">
      <w:pPr>
        <w:ind w:right="1288"/>
        <w:jc w:val="center"/>
        <w:rPr>
          <w:b/>
          <w:sz w:val="24"/>
        </w:rPr>
      </w:pPr>
      <w:r>
        <w:rPr>
          <w:b/>
          <w:sz w:val="24"/>
        </w:rPr>
        <w:t>Annexure</w:t>
      </w:r>
      <w:r>
        <w:rPr>
          <w:b/>
          <w:spacing w:val="-2"/>
          <w:sz w:val="24"/>
        </w:rPr>
        <w:t xml:space="preserve"> </w:t>
      </w:r>
      <w:r>
        <w:rPr>
          <w:b/>
          <w:spacing w:val="-10"/>
          <w:sz w:val="24"/>
        </w:rPr>
        <w:t>A</w:t>
      </w:r>
    </w:p>
    <w:p w14:paraId="0024FCE2" w14:textId="77777777" w:rsidR="00D75E31" w:rsidRDefault="00D75E31" w:rsidP="00D75E31">
      <w:pPr>
        <w:pStyle w:val="BodyText"/>
        <w:rPr>
          <w:b/>
        </w:rPr>
      </w:pPr>
    </w:p>
    <w:p w14:paraId="2606296B" w14:textId="77777777" w:rsidR="00D75E31" w:rsidRDefault="00D75E31" w:rsidP="00D75E31">
      <w:pPr>
        <w:ind w:left="2609" w:right="3272"/>
        <w:jc w:val="center"/>
        <w:rPr>
          <w:b/>
          <w:sz w:val="24"/>
        </w:rPr>
      </w:pPr>
      <w:r>
        <w:rPr>
          <w:b/>
          <w:sz w:val="24"/>
        </w:rPr>
        <w:t>SCENARIO BASED ASSESSMENT</w:t>
      </w:r>
    </w:p>
    <w:p w14:paraId="556FB401" w14:textId="77777777" w:rsidR="00D75E31" w:rsidRDefault="00D75E31" w:rsidP="00D75E31">
      <w:pPr>
        <w:pStyle w:val="BodyText"/>
        <w:rPr>
          <w:b/>
          <w:sz w:val="20"/>
        </w:rPr>
      </w:pPr>
    </w:p>
    <w:p w14:paraId="39597330" w14:textId="77777777" w:rsidR="00D75E31" w:rsidRDefault="00D75E31" w:rsidP="00D75E31">
      <w:pPr>
        <w:pStyle w:val="BodyText"/>
        <w:spacing w:before="7"/>
        <w:rPr>
          <w:b/>
          <w:sz w:val="20"/>
        </w:rPr>
      </w:pPr>
      <w:r>
        <w:rPr>
          <w:b/>
          <w:noProof/>
          <w:sz w:val="20"/>
        </w:rPr>
        <mc:AlternateContent>
          <mc:Choice Requires="wps">
            <w:drawing>
              <wp:anchor distT="0" distB="0" distL="0" distR="0" simplePos="0" relativeHeight="251661312" behindDoc="1" locked="0" layoutInCell="1" allowOverlap="1" wp14:anchorId="2C067102" wp14:editId="0E2A1705">
                <wp:simplePos x="0" y="0"/>
                <wp:positionH relativeFrom="page">
                  <wp:posOffset>914400</wp:posOffset>
                </wp:positionH>
                <wp:positionV relativeFrom="paragraph">
                  <wp:posOffset>166329</wp:posOffset>
                </wp:positionV>
                <wp:extent cx="5758815" cy="393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3EA0A6" id="Graphic 3" o:spid="_x0000_s1026" style="position:absolute;margin-left:1in;margin-top:13.1pt;width:453.45pt;height:3.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" path="m,39370r5758815,l5758815,,,,,39370xe" filled="f" strokeweight="1pt">
                <v:path arrowok="t"/>
                <w10:wrap type="topAndBottom" anchorx="page"/>
              </v:shape>
            </w:pict>
          </mc:Fallback>
        </mc:AlternateContent>
      </w:r>
    </w:p>
    <w:p w14:paraId="37A4D6B3" w14:textId="77777777" w:rsidR="00D75E31" w:rsidRDefault="00D75E31" w:rsidP="00D75E31">
      <w:pPr>
        <w:spacing w:before="265"/>
        <w:ind w:left="165"/>
        <w:rPr>
          <w:b/>
          <w:i/>
          <w:sz w:val="24"/>
        </w:rPr>
      </w:pPr>
      <w:r>
        <w:rPr>
          <w:b/>
          <w:i/>
          <w:sz w:val="24"/>
        </w:rPr>
        <w:t>Code</w:t>
      </w:r>
      <w:r>
        <w:rPr>
          <w:b/>
          <w:i/>
          <w:spacing w:val="-1"/>
          <w:sz w:val="24"/>
        </w:rPr>
        <w:t xml:space="preserve"> </w:t>
      </w:r>
      <w:r>
        <w:rPr>
          <w:b/>
          <w:i/>
          <w:sz w:val="24"/>
        </w:rPr>
        <w:t xml:space="preserve">of </w:t>
      </w:r>
      <w:r>
        <w:rPr>
          <w:b/>
          <w:i/>
          <w:spacing w:val="-2"/>
          <w:sz w:val="24"/>
        </w:rPr>
        <w:t>Conduct:</w:t>
      </w:r>
    </w:p>
    <w:p w14:paraId="49CD57D6" w14:textId="0FFFC5E3" w:rsidR="00D75E31" w:rsidRPr="00873079" w:rsidRDefault="00D75E31" w:rsidP="00D75E31">
      <w:pPr>
        <w:spacing w:before="265"/>
        <w:ind w:left="165"/>
        <w:rPr>
          <w:b/>
          <w:i/>
          <w:sz w:val="24"/>
        </w:rPr>
      </w:pPr>
      <w:r>
        <w:rPr>
          <w:i/>
          <w:sz w:val="24"/>
        </w:rPr>
        <w:t xml:space="preserve">I </w:t>
      </w:r>
      <w:r w:rsidR="001704DF">
        <w:rPr>
          <w:i/>
          <w:sz w:val="24"/>
          <w:u w:val="single"/>
        </w:rPr>
        <w:t>VEMALA CHARAN</w:t>
      </w:r>
      <w:r>
        <w:rPr>
          <w:i/>
          <w:sz w:val="24"/>
          <w:u w:val="single"/>
        </w:rPr>
        <w:t xml:space="preserve"> (192525</w:t>
      </w:r>
      <w:r w:rsidR="001704DF">
        <w:rPr>
          <w:i/>
          <w:sz w:val="24"/>
          <w:u w:val="single"/>
        </w:rPr>
        <w:t>271</w:t>
      </w:r>
      <w:proofErr w:type="gramStart"/>
      <w:r>
        <w:rPr>
          <w:i/>
          <w:sz w:val="24"/>
          <w:u w:val="single"/>
        </w:rPr>
        <w:t xml:space="preserve">) </w:t>
      </w:r>
      <w:r>
        <w:rPr>
          <w:i/>
          <w:spacing w:val="-34"/>
          <w:sz w:val="24"/>
        </w:rPr>
        <w:t xml:space="preserve"> </w:t>
      </w:r>
      <w:r>
        <w:rPr>
          <w:i/>
          <w:sz w:val="24"/>
        </w:rPr>
        <w:t>(</w:t>
      </w:r>
      <w:proofErr w:type="gramEnd"/>
      <w:r>
        <w:rPr>
          <w:i/>
          <w:sz w:val="24"/>
        </w:rPr>
        <w:t>Name / Reg No) certify that this submission is my original work and that I have adhered to the guidelines specified for this assessment.</w:t>
      </w:r>
    </w:p>
    <w:p w14:paraId="65AF792B" w14:textId="77777777" w:rsidR="00D75E31" w:rsidRDefault="00D75E31" w:rsidP="00D75E31">
      <w:pPr>
        <w:ind w:left="165"/>
        <w:rPr>
          <w:i/>
          <w:sz w:val="24"/>
        </w:rPr>
      </w:pPr>
      <w:r>
        <w:rPr>
          <w:i/>
          <w:sz w:val="24"/>
        </w:rPr>
        <w:lastRenderedPageBreak/>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1"/>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17C84AF4" w14:textId="3D660D16" w:rsidR="00D75E31" w:rsidRDefault="001704DF" w:rsidP="00D75E31">
      <w:pPr>
        <w:pStyle w:val="BodyText"/>
        <w:spacing w:before="5"/>
        <w:rPr>
          <w:i/>
        </w:rPr>
      </w:pPr>
      <w:r>
        <w:rPr>
          <w:i/>
        </w:rPr>
        <w:t>VEMALA CHARAN</w:t>
      </w:r>
    </w:p>
    <w:p w14:paraId="79F02E6E" w14:textId="77777777" w:rsidR="00D75E31" w:rsidRDefault="00D75E31" w:rsidP="00D75E31">
      <w:pPr>
        <w:rPr>
          <w:b/>
          <w:i/>
          <w:spacing w:val="-2"/>
          <w:sz w:val="24"/>
        </w:rPr>
      </w:pPr>
      <w:r>
        <w:rPr>
          <w:b/>
          <w:i/>
          <w:sz w:val="24"/>
        </w:rPr>
        <w:t>Signature</w:t>
      </w:r>
      <w:r>
        <w:rPr>
          <w:b/>
          <w:i/>
          <w:spacing w:val="-2"/>
          <w:sz w:val="24"/>
        </w:rPr>
        <w:t xml:space="preserve"> </w:t>
      </w:r>
      <w:r>
        <w:rPr>
          <w:b/>
          <w:i/>
          <w:sz w:val="24"/>
        </w:rPr>
        <w:t>of the</w:t>
      </w:r>
      <w:r>
        <w:rPr>
          <w:b/>
          <w:i/>
          <w:spacing w:val="-1"/>
          <w:sz w:val="24"/>
        </w:rPr>
        <w:t xml:space="preserve"> </w:t>
      </w:r>
      <w:r>
        <w:rPr>
          <w:b/>
          <w:i/>
          <w:spacing w:val="-2"/>
          <w:sz w:val="24"/>
        </w:rPr>
        <w:t>student</w:t>
      </w:r>
    </w:p>
    <w:p w14:paraId="0952837B" w14:textId="77777777" w:rsidR="003F4934" w:rsidRDefault="003F4934" w:rsidP="003F4934">
      <w:pPr>
        <w:pStyle w:val="ListParagraph"/>
        <w:numPr>
          <w:ilvl w:val="0"/>
          <w:numId w:val="11"/>
        </w:numPr>
        <w:rPr>
          <w:b/>
          <w:bCs/>
          <w:i/>
          <w:spacing w:val="-2"/>
          <w:sz w:val="24"/>
          <w:lang w:val="en-IN"/>
        </w:rPr>
      </w:pPr>
    </w:p>
    <w:p w14:paraId="5FBE0BB5" w14:textId="3114E2EE" w:rsidR="003F4934" w:rsidRPr="003F4934" w:rsidRDefault="003F4934" w:rsidP="003F4934">
      <w:pPr>
        <w:ind w:left="720"/>
        <w:rPr>
          <w:b/>
          <w:bCs/>
          <w:i/>
          <w:spacing w:val="-2"/>
          <w:sz w:val="24"/>
          <w:lang w:val="en-IN"/>
        </w:rPr>
      </w:pPr>
      <w:r w:rsidRPr="003F4934">
        <w:rPr>
          <w:b/>
          <w:bCs/>
          <w:i/>
          <w:spacing w:val="-2"/>
          <w:sz w:val="24"/>
          <w:lang w:val="en-IN"/>
        </w:rPr>
        <w:t xml:space="preserve">  </w:t>
      </w:r>
      <w:r w:rsidRPr="003F4934">
        <w:rPr>
          <w:b/>
          <w:bCs/>
          <w:i/>
          <w:spacing w:val="-2"/>
          <w:sz w:val="28"/>
          <w:szCs w:val="24"/>
          <w:lang w:val="en-IN"/>
        </w:rPr>
        <w:t>a) Explain how all coordinate pairs are evaluated</w:t>
      </w:r>
    </w:p>
    <w:p w14:paraId="18D3FED1" w14:textId="77777777" w:rsidR="003F4934" w:rsidRPr="003F4934" w:rsidRDefault="003F4934" w:rsidP="003F4934">
      <w:pPr>
        <w:rPr>
          <w:b/>
          <w:i/>
          <w:spacing w:val="-2"/>
          <w:sz w:val="24"/>
          <w:lang w:val="en-IN"/>
        </w:rPr>
      </w:pPr>
      <w:r w:rsidRPr="003F4934">
        <w:rPr>
          <w:b/>
          <w:i/>
          <w:spacing w:val="-2"/>
          <w:sz w:val="24"/>
          <w:lang w:val="en-IN"/>
        </w:rPr>
        <w:t>In the </w:t>
      </w:r>
      <w:r w:rsidRPr="003F4934">
        <w:rPr>
          <w:b/>
          <w:bCs/>
          <w:i/>
          <w:spacing w:val="-2"/>
          <w:sz w:val="24"/>
          <w:lang w:val="en-IN"/>
        </w:rPr>
        <w:t>brute-force method</w:t>
      </w:r>
      <w:r w:rsidRPr="003F4934">
        <w:rPr>
          <w:b/>
          <w:i/>
          <w:spacing w:val="-2"/>
          <w:sz w:val="24"/>
          <w:lang w:val="en-IN"/>
        </w:rPr>
        <w:t>, every possible pair of objects is examined to find the required result. Assume that there are </w:t>
      </w:r>
      <w:r w:rsidRPr="003F4934">
        <w:rPr>
          <w:b/>
          <w:bCs/>
          <w:i/>
          <w:spacing w:val="-2"/>
          <w:sz w:val="24"/>
          <w:lang w:val="en-IN"/>
        </w:rPr>
        <w:t>n objects</w:t>
      </w:r>
      <w:r w:rsidRPr="003F4934">
        <w:rPr>
          <w:b/>
          <w:i/>
          <w:spacing w:val="-2"/>
          <w:sz w:val="24"/>
          <w:lang w:val="en-IN"/>
        </w:rPr>
        <w:t>, and each object is represented by a coordinate pair:</w:t>
      </w:r>
    </w:p>
    <w:p w14:paraId="17E34629" w14:textId="22AE29B2" w:rsidR="003F4934" w:rsidRPr="003F4934" w:rsidRDefault="003F4934" w:rsidP="003F4934">
      <w:pPr>
        <w:rPr>
          <w:b/>
          <w:i/>
          <w:spacing w:val="-2"/>
          <w:sz w:val="24"/>
          <w:lang w:val="en-IN"/>
        </w:rPr>
      </w:pPr>
      <m:oMathPara>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i</m:t>
              </m:r>
            </m:sub>
          </m:sSub>
          <m:r>
            <m:rPr>
              <m:sty m:val="bi"/>
            </m:rPr>
            <w:rPr>
              <w:rFonts w:ascii="Cambria Math" w:hAnsi="Cambria Math"/>
              <w:spacing w:val="-2"/>
              <w:sz w:val="24"/>
              <w:lang w:val="en-IN"/>
            </w:rPr>
            <m:t>=</m:t>
          </m:r>
          <m:d>
            <m:dPr>
              <m:sepChr m:val=","/>
              <m:ctrlPr>
                <w:rPr>
                  <w:rFonts w:ascii="Cambria Math" w:hAnsi="Cambria Math"/>
                  <w:b/>
                  <w:i/>
                  <w:spacing w:val="-2"/>
                  <w:sz w:val="24"/>
                  <w:lang w:val="en-IN"/>
                </w:rPr>
              </m:ctrlPr>
            </m:dPr>
            <m:e>
              <m:sSub>
                <m:sSubPr>
                  <m:ctrlPr>
                    <w:rPr>
                      <w:rFonts w:ascii="Cambria Math" w:hAnsi="Cambria Math"/>
                      <w:b/>
                      <w:i/>
                      <w:spacing w:val="-2"/>
                      <w:sz w:val="24"/>
                      <w:lang w:val="en-IN"/>
                    </w:rPr>
                  </m:ctrlPr>
                </m:sSubPr>
                <m:e>
                  <m:r>
                    <m:rPr>
                      <m:sty m:val="bi"/>
                    </m:rPr>
                    <w:rPr>
                      <w:rFonts w:ascii="Cambria Math" w:hAnsi="Cambria Math"/>
                      <w:spacing w:val="-2"/>
                      <w:sz w:val="24"/>
                      <w:lang w:val="en-IN"/>
                    </w:rPr>
                    <m:t>x</m:t>
                  </m:r>
                </m:e>
                <m:sub>
                  <m:r>
                    <m:rPr>
                      <m:sty m:val="bi"/>
                    </m:rPr>
                    <w:rPr>
                      <w:rFonts w:ascii="Cambria Math" w:hAnsi="Cambria Math"/>
                      <w:spacing w:val="-2"/>
                      <w:sz w:val="24"/>
                      <w:lang w:val="en-IN"/>
                    </w:rPr>
                    <m:t>i</m:t>
                  </m:r>
                </m:sub>
              </m:sSub>
            </m:e>
            <m:e>
              <m:sSub>
                <m:sSubPr>
                  <m:ctrlPr>
                    <w:rPr>
                      <w:rFonts w:ascii="Cambria Math" w:hAnsi="Cambria Math"/>
                      <w:b/>
                      <w:i/>
                      <w:spacing w:val="-2"/>
                      <w:sz w:val="24"/>
                      <w:lang w:val="en-IN"/>
                    </w:rPr>
                  </m:ctrlPr>
                </m:sSubPr>
                <m:e>
                  <m:r>
                    <m:rPr>
                      <m:sty m:val="bi"/>
                    </m:rPr>
                    <w:rPr>
                      <w:rFonts w:ascii="Cambria Math" w:hAnsi="Cambria Math"/>
                      <w:spacing w:val="-2"/>
                      <w:sz w:val="24"/>
                      <w:lang w:val="en-IN"/>
                    </w:rPr>
                    <m:t>y</m:t>
                  </m:r>
                </m:e>
                <m:sub>
                  <m:r>
                    <m:rPr>
                      <m:sty m:val="bi"/>
                    </m:rPr>
                    <w:rPr>
                      <w:rFonts w:ascii="Cambria Math" w:hAnsi="Cambria Math"/>
                      <w:spacing w:val="-2"/>
                      <w:sz w:val="24"/>
                      <w:lang w:val="en-IN"/>
                    </w:rPr>
                    <m:t>i</m:t>
                  </m:r>
                </m:sub>
              </m:sSub>
            </m:e>
          </m:d>
          <m:r>
            <w:rPr>
              <w:b/>
              <w:i/>
              <w:spacing w:val="-2"/>
              <w:sz w:val="24"/>
              <w:lang w:val="en-IN"/>
            </w:rPr>
            <w:br/>
          </m:r>
        </m:oMath>
      </m:oMathPara>
    </w:p>
    <w:p w14:paraId="05074926" w14:textId="1C7E6FD5" w:rsidR="003F4934" w:rsidRPr="003F4934" w:rsidRDefault="003F4934" w:rsidP="003F4934">
      <w:pPr>
        <w:rPr>
          <w:b/>
          <w:i/>
          <w:spacing w:val="-2"/>
          <w:sz w:val="24"/>
          <w:lang w:val="en-IN"/>
        </w:rPr>
      </w:pPr>
      <w:r w:rsidRPr="003F4934">
        <w:rPr>
          <w:b/>
          <w:i/>
          <w:spacing w:val="-2"/>
          <w:sz w:val="24"/>
          <w:lang w:val="en-IN"/>
        </w:rPr>
        <w:t>where </w:t>
      </w:r>
      <m:oMath>
        <m:sSub>
          <m:sSubPr>
            <m:ctrlPr>
              <w:rPr>
                <w:rFonts w:ascii="Cambria Math" w:hAnsi="Cambria Math"/>
                <w:b/>
                <w:i/>
                <w:spacing w:val="-2"/>
                <w:sz w:val="24"/>
                <w:lang w:val="en-IN"/>
              </w:rPr>
            </m:ctrlPr>
          </m:sSubPr>
          <m:e>
            <m:r>
              <m:rPr>
                <m:sty m:val="bi"/>
              </m:rPr>
              <w:rPr>
                <w:rFonts w:ascii="Cambria Math" w:hAnsi="Cambria Math"/>
                <w:spacing w:val="-2"/>
                <w:sz w:val="24"/>
                <w:lang w:val="en-IN"/>
              </w:rPr>
              <m:t>x</m:t>
            </m:r>
          </m:e>
          <m:sub>
            <m:r>
              <m:rPr>
                <m:sty m:val="bi"/>
              </m:rPr>
              <w:rPr>
                <w:rFonts w:ascii="Cambria Math" w:hAnsi="Cambria Math"/>
                <w:spacing w:val="-2"/>
                <w:sz w:val="24"/>
                <w:lang w:val="en-IN"/>
              </w:rPr>
              <m:t>i</m:t>
            </m:r>
          </m:sub>
        </m:sSub>
      </m:oMath>
      <w:r w:rsidRPr="003F4934">
        <w:rPr>
          <w:b/>
          <w:i/>
          <w:spacing w:val="-2"/>
          <w:sz w:val="24"/>
          <w:lang w:val="en-IN"/>
        </w:rPr>
        <w:t> represents the x-coordinate and </w:t>
      </w:r>
      <m:oMath>
        <m:sSub>
          <m:sSubPr>
            <m:ctrlPr>
              <w:rPr>
                <w:rFonts w:ascii="Cambria Math" w:hAnsi="Cambria Math"/>
                <w:b/>
                <w:i/>
                <w:spacing w:val="-2"/>
                <w:sz w:val="24"/>
                <w:lang w:val="en-IN"/>
              </w:rPr>
            </m:ctrlPr>
          </m:sSubPr>
          <m:e>
            <m:r>
              <m:rPr>
                <m:sty m:val="bi"/>
              </m:rPr>
              <w:rPr>
                <w:rFonts w:ascii="Cambria Math" w:hAnsi="Cambria Math"/>
                <w:spacing w:val="-2"/>
                <w:sz w:val="24"/>
                <w:lang w:val="en-IN"/>
              </w:rPr>
              <m:t>y</m:t>
            </m:r>
          </m:e>
          <m:sub>
            <m:r>
              <m:rPr>
                <m:sty m:val="bi"/>
              </m:rPr>
              <w:rPr>
                <w:rFonts w:ascii="Cambria Math" w:hAnsi="Cambria Math"/>
                <w:spacing w:val="-2"/>
                <w:sz w:val="24"/>
                <w:lang w:val="en-IN"/>
              </w:rPr>
              <m:t>i</m:t>
            </m:r>
          </m:sub>
        </m:sSub>
      </m:oMath>
      <w:r w:rsidRPr="003F4934">
        <w:rPr>
          <w:b/>
          <w:i/>
          <w:spacing w:val="-2"/>
          <w:sz w:val="24"/>
          <w:lang w:val="en-IN"/>
        </w:rPr>
        <w:t> represents the y-coordinate.</w:t>
      </w:r>
    </w:p>
    <w:p w14:paraId="038DD767" w14:textId="77777777" w:rsidR="003F4934" w:rsidRPr="003F4934" w:rsidRDefault="003F4934" w:rsidP="003F4934">
      <w:pPr>
        <w:rPr>
          <w:b/>
          <w:i/>
          <w:spacing w:val="-2"/>
          <w:sz w:val="24"/>
          <w:lang w:val="en-IN"/>
        </w:rPr>
      </w:pPr>
      <w:r w:rsidRPr="003F4934">
        <w:rPr>
          <w:b/>
          <w:i/>
          <w:spacing w:val="-2"/>
          <w:sz w:val="24"/>
          <w:lang w:val="en-IN"/>
        </w:rPr>
        <w:t>For example, if we have four objects:</w:t>
      </w:r>
    </w:p>
    <w:p w14:paraId="738D3E6A" w14:textId="3441B214" w:rsidR="003F4934" w:rsidRPr="003F4934" w:rsidRDefault="003F4934" w:rsidP="003F4934">
      <w:pPr>
        <w:rPr>
          <w:b/>
          <w:i/>
          <w:spacing w:val="-2"/>
          <w:sz w:val="24"/>
          <w:lang w:val="en-IN"/>
        </w:rPr>
      </w:pPr>
      <m:oMathPara>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1</m:t>
              </m:r>
            </m:sub>
          </m:sSub>
          <m:r>
            <m:rPr>
              <m:sty m:val="bi"/>
            </m:rPr>
            <w:rPr>
              <w:rFonts w:ascii="Cambria Math" w:hAnsi="Cambria Math"/>
              <w:spacing w:val="-2"/>
              <w:sz w:val="24"/>
              <w:lang w:val="en-IN"/>
            </w:rPr>
            <m:t>=</m:t>
          </m:r>
          <m:d>
            <m:dPr>
              <m:sepChr m:val=","/>
              <m:ctrlPr>
                <w:rPr>
                  <w:rFonts w:ascii="Cambria Math" w:hAnsi="Cambria Math"/>
                  <w:b/>
                  <w:i/>
                  <w:spacing w:val="-2"/>
                  <w:sz w:val="24"/>
                  <w:lang w:val="en-IN"/>
                </w:rPr>
              </m:ctrlPr>
            </m:dPr>
            <m:e>
              <m:r>
                <m:rPr>
                  <m:sty m:val="bi"/>
                </m:rPr>
                <w:rPr>
                  <w:rFonts w:ascii="Cambria Math" w:hAnsi="Cambria Math"/>
                  <w:spacing w:val="-2"/>
                  <w:sz w:val="24"/>
                  <w:lang w:val="en-IN"/>
                </w:rPr>
                <m:t>2</m:t>
              </m:r>
            </m:e>
            <m:e>
              <m:r>
                <m:rPr>
                  <m:sty m:val="bi"/>
                </m:rPr>
                <w:rPr>
                  <w:rFonts w:ascii="Cambria Math" w:hAnsi="Cambria Math"/>
                  <w:spacing w:val="-2"/>
                  <w:sz w:val="24"/>
                  <w:lang w:val="en-IN"/>
                </w:rPr>
                <m:t>3</m:t>
              </m:r>
            </m:e>
          </m:d>
          <m:r>
            <m:rPr>
              <m:sty m:val="bi"/>
            </m:rPr>
            <w:rPr>
              <w:rFonts w:ascii="Cambria Math" w:hAnsi="Cambria Math"/>
              <w:spacing w:val="-2"/>
              <w:sz w:val="24"/>
              <w:lang w:val="en-IN"/>
            </w:rPr>
            <m:t>, </m:t>
          </m:r>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2</m:t>
              </m:r>
            </m:sub>
          </m:sSub>
          <m:r>
            <m:rPr>
              <m:sty m:val="bi"/>
            </m:rPr>
            <w:rPr>
              <w:rFonts w:ascii="Cambria Math" w:hAnsi="Cambria Math"/>
              <w:spacing w:val="-2"/>
              <w:sz w:val="24"/>
              <w:lang w:val="en-IN"/>
            </w:rPr>
            <m:t>=</m:t>
          </m:r>
          <m:d>
            <m:dPr>
              <m:sepChr m:val=","/>
              <m:ctrlPr>
                <w:rPr>
                  <w:rFonts w:ascii="Cambria Math" w:hAnsi="Cambria Math"/>
                  <w:b/>
                  <w:i/>
                  <w:spacing w:val="-2"/>
                  <w:sz w:val="24"/>
                  <w:lang w:val="en-IN"/>
                </w:rPr>
              </m:ctrlPr>
            </m:dPr>
            <m:e>
              <m:r>
                <m:rPr>
                  <m:sty m:val="bi"/>
                </m:rPr>
                <w:rPr>
                  <w:rFonts w:ascii="Cambria Math" w:hAnsi="Cambria Math"/>
                  <w:spacing w:val="-2"/>
                  <w:sz w:val="24"/>
                  <w:lang w:val="en-IN"/>
                </w:rPr>
                <m:t>5</m:t>
              </m:r>
            </m:e>
            <m:e>
              <m:r>
                <m:rPr>
                  <m:sty m:val="bi"/>
                </m:rPr>
                <w:rPr>
                  <w:rFonts w:ascii="Cambria Math" w:hAnsi="Cambria Math"/>
                  <w:spacing w:val="-2"/>
                  <w:sz w:val="24"/>
                  <w:lang w:val="en-IN"/>
                </w:rPr>
                <m:t>7</m:t>
              </m:r>
            </m:e>
          </m:d>
          <m:r>
            <m:rPr>
              <m:sty m:val="bi"/>
            </m:rPr>
            <w:rPr>
              <w:rFonts w:ascii="Cambria Math" w:hAnsi="Cambria Math"/>
              <w:spacing w:val="-2"/>
              <w:sz w:val="24"/>
              <w:lang w:val="en-IN"/>
            </w:rPr>
            <m:t>, </m:t>
          </m:r>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3</m:t>
              </m:r>
            </m:sub>
          </m:sSub>
          <m:r>
            <m:rPr>
              <m:sty m:val="bi"/>
            </m:rPr>
            <w:rPr>
              <w:rFonts w:ascii="Cambria Math" w:hAnsi="Cambria Math"/>
              <w:spacing w:val="-2"/>
              <w:sz w:val="24"/>
              <w:lang w:val="en-IN"/>
            </w:rPr>
            <m:t>=</m:t>
          </m:r>
          <m:d>
            <m:dPr>
              <m:sepChr m:val=","/>
              <m:ctrlPr>
                <w:rPr>
                  <w:rFonts w:ascii="Cambria Math" w:hAnsi="Cambria Math"/>
                  <w:b/>
                  <w:i/>
                  <w:spacing w:val="-2"/>
                  <w:sz w:val="24"/>
                  <w:lang w:val="en-IN"/>
                </w:rPr>
              </m:ctrlPr>
            </m:dPr>
            <m:e>
              <m:r>
                <m:rPr>
                  <m:sty m:val="bi"/>
                </m:rPr>
                <w:rPr>
                  <w:rFonts w:ascii="Cambria Math" w:hAnsi="Cambria Math"/>
                  <w:spacing w:val="-2"/>
                  <w:sz w:val="24"/>
                  <w:lang w:val="en-IN"/>
                </w:rPr>
                <m:t>1</m:t>
              </m:r>
            </m:e>
            <m:e>
              <m:r>
                <m:rPr>
                  <m:sty m:val="bi"/>
                </m:rPr>
                <w:rPr>
                  <w:rFonts w:ascii="Cambria Math" w:hAnsi="Cambria Math"/>
                  <w:spacing w:val="-2"/>
                  <w:sz w:val="24"/>
                  <w:lang w:val="en-IN"/>
                </w:rPr>
                <m:t>4</m:t>
              </m:r>
            </m:e>
          </m:d>
          <m:r>
            <m:rPr>
              <m:sty m:val="bi"/>
            </m:rPr>
            <w:rPr>
              <w:rFonts w:ascii="Cambria Math" w:hAnsi="Cambria Math"/>
              <w:spacing w:val="-2"/>
              <w:sz w:val="24"/>
              <w:lang w:val="en-IN"/>
            </w:rPr>
            <m:t>, </m:t>
          </m:r>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4</m:t>
              </m:r>
            </m:sub>
          </m:sSub>
          <m:r>
            <m:rPr>
              <m:sty m:val="bi"/>
            </m:rPr>
            <w:rPr>
              <w:rFonts w:ascii="Cambria Math" w:hAnsi="Cambria Math"/>
              <w:spacing w:val="-2"/>
              <w:sz w:val="24"/>
              <w:lang w:val="en-IN"/>
            </w:rPr>
            <m:t>=</m:t>
          </m:r>
          <m:d>
            <m:dPr>
              <m:sepChr m:val=","/>
              <m:ctrlPr>
                <w:rPr>
                  <w:rFonts w:ascii="Cambria Math" w:hAnsi="Cambria Math"/>
                  <w:b/>
                  <w:i/>
                  <w:spacing w:val="-2"/>
                  <w:sz w:val="24"/>
                  <w:lang w:val="en-IN"/>
                </w:rPr>
              </m:ctrlPr>
            </m:dPr>
            <m:e>
              <m:r>
                <m:rPr>
                  <m:sty m:val="bi"/>
                </m:rPr>
                <w:rPr>
                  <w:rFonts w:ascii="Cambria Math" w:hAnsi="Cambria Math"/>
                  <w:spacing w:val="-2"/>
                  <w:sz w:val="24"/>
                  <w:lang w:val="en-IN"/>
                </w:rPr>
                <m:t>6</m:t>
              </m:r>
            </m:e>
            <m:e>
              <m:r>
                <m:rPr>
                  <m:sty m:val="bi"/>
                </m:rPr>
                <w:rPr>
                  <w:rFonts w:ascii="Cambria Math" w:hAnsi="Cambria Math"/>
                  <w:spacing w:val="-2"/>
                  <w:sz w:val="24"/>
                  <w:lang w:val="en-IN"/>
                </w:rPr>
                <m:t>2</m:t>
              </m:r>
            </m:e>
          </m:d>
          <m:r>
            <w:rPr>
              <w:b/>
              <w:i/>
              <w:spacing w:val="-2"/>
              <w:sz w:val="24"/>
              <w:lang w:val="en-IN"/>
            </w:rPr>
            <w:br/>
          </m:r>
        </m:oMath>
      </m:oMathPara>
    </w:p>
    <w:p w14:paraId="0CA06AF6" w14:textId="77777777" w:rsidR="003F4934" w:rsidRPr="003F4934" w:rsidRDefault="003F4934" w:rsidP="003F4934">
      <w:pPr>
        <w:rPr>
          <w:b/>
          <w:i/>
          <w:spacing w:val="-2"/>
          <w:sz w:val="24"/>
          <w:lang w:val="en-IN"/>
        </w:rPr>
      </w:pPr>
      <w:r w:rsidRPr="003F4934">
        <w:rPr>
          <w:b/>
          <w:i/>
          <w:spacing w:val="-2"/>
          <w:sz w:val="24"/>
          <w:lang w:val="en-IN"/>
        </w:rPr>
        <w:t>the brute-force method compares every possible pair:</w:t>
      </w:r>
    </w:p>
    <w:p w14:paraId="01341BFD" w14:textId="572BD9E7" w:rsidR="003F4934" w:rsidRPr="003F4934" w:rsidRDefault="003F4934" w:rsidP="003F4934">
      <w:pPr>
        <w:numPr>
          <w:ilvl w:val="1"/>
          <w:numId w:val="10"/>
        </w:numPr>
        <w:rPr>
          <w:b/>
          <w:i/>
          <w:spacing w:val="-2"/>
          <w:sz w:val="24"/>
          <w:lang w:val="en-IN"/>
        </w:rPr>
      </w:pP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1</m:t>
            </m:r>
          </m:sub>
        </m:sSub>
      </m:oMath>
      <w:r w:rsidRPr="003F4934">
        <w:rPr>
          <w:b/>
          <w:i/>
          <w:spacing w:val="-2"/>
          <w:sz w:val="24"/>
          <w:lang w:val="en-IN"/>
        </w:rPr>
        <w:t> with </w:t>
      </w: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2</m:t>
            </m:r>
          </m:sub>
        </m:sSub>
      </m:oMath>
    </w:p>
    <w:p w14:paraId="47226A5D" w14:textId="1260ABA2" w:rsidR="003F4934" w:rsidRPr="003F4934" w:rsidRDefault="003F4934" w:rsidP="003F4934">
      <w:pPr>
        <w:numPr>
          <w:ilvl w:val="1"/>
          <w:numId w:val="10"/>
        </w:numPr>
        <w:rPr>
          <w:b/>
          <w:i/>
          <w:spacing w:val="-2"/>
          <w:sz w:val="24"/>
          <w:lang w:val="en-IN"/>
        </w:rPr>
      </w:pP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1</m:t>
            </m:r>
          </m:sub>
        </m:sSub>
      </m:oMath>
      <w:r w:rsidRPr="003F4934">
        <w:rPr>
          <w:b/>
          <w:i/>
          <w:spacing w:val="-2"/>
          <w:sz w:val="24"/>
          <w:lang w:val="en-IN"/>
        </w:rPr>
        <w:t> with </w:t>
      </w: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3</m:t>
            </m:r>
          </m:sub>
        </m:sSub>
      </m:oMath>
    </w:p>
    <w:p w14:paraId="0E574722" w14:textId="4D95C19C" w:rsidR="003F4934" w:rsidRPr="003F4934" w:rsidRDefault="003F4934" w:rsidP="003F4934">
      <w:pPr>
        <w:numPr>
          <w:ilvl w:val="1"/>
          <w:numId w:val="10"/>
        </w:numPr>
        <w:rPr>
          <w:b/>
          <w:i/>
          <w:spacing w:val="-2"/>
          <w:sz w:val="24"/>
          <w:lang w:val="en-IN"/>
        </w:rPr>
      </w:pP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1</m:t>
            </m:r>
          </m:sub>
        </m:sSub>
      </m:oMath>
      <w:r w:rsidRPr="003F4934">
        <w:rPr>
          <w:b/>
          <w:i/>
          <w:spacing w:val="-2"/>
          <w:sz w:val="24"/>
          <w:lang w:val="en-IN"/>
        </w:rPr>
        <w:t> with </w:t>
      </w: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4</m:t>
            </m:r>
          </m:sub>
        </m:sSub>
      </m:oMath>
    </w:p>
    <w:p w14:paraId="45509E05" w14:textId="4C78B027" w:rsidR="003F4934" w:rsidRPr="003F4934" w:rsidRDefault="003F4934" w:rsidP="003F4934">
      <w:pPr>
        <w:numPr>
          <w:ilvl w:val="1"/>
          <w:numId w:val="10"/>
        </w:numPr>
        <w:rPr>
          <w:b/>
          <w:i/>
          <w:spacing w:val="-2"/>
          <w:sz w:val="24"/>
          <w:lang w:val="en-IN"/>
        </w:rPr>
      </w:pP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2</m:t>
            </m:r>
          </m:sub>
        </m:sSub>
      </m:oMath>
      <w:r w:rsidRPr="003F4934">
        <w:rPr>
          <w:b/>
          <w:i/>
          <w:spacing w:val="-2"/>
          <w:sz w:val="24"/>
          <w:lang w:val="en-IN"/>
        </w:rPr>
        <w:t> with </w:t>
      </w: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3</m:t>
            </m:r>
          </m:sub>
        </m:sSub>
      </m:oMath>
    </w:p>
    <w:p w14:paraId="40CB0846" w14:textId="54273D93" w:rsidR="003F4934" w:rsidRPr="003F4934" w:rsidRDefault="003F4934" w:rsidP="003F4934">
      <w:pPr>
        <w:numPr>
          <w:ilvl w:val="1"/>
          <w:numId w:val="10"/>
        </w:numPr>
        <w:rPr>
          <w:b/>
          <w:i/>
          <w:spacing w:val="-2"/>
          <w:sz w:val="24"/>
          <w:lang w:val="en-IN"/>
        </w:rPr>
      </w:pP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2</m:t>
            </m:r>
          </m:sub>
        </m:sSub>
      </m:oMath>
      <w:r w:rsidRPr="003F4934">
        <w:rPr>
          <w:b/>
          <w:i/>
          <w:spacing w:val="-2"/>
          <w:sz w:val="24"/>
          <w:lang w:val="en-IN"/>
        </w:rPr>
        <w:t> with </w:t>
      </w: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4</m:t>
            </m:r>
          </m:sub>
        </m:sSub>
      </m:oMath>
    </w:p>
    <w:p w14:paraId="480932D5" w14:textId="18A9017A" w:rsidR="003F4934" w:rsidRPr="003F4934" w:rsidRDefault="003F4934" w:rsidP="003F4934">
      <w:pPr>
        <w:numPr>
          <w:ilvl w:val="1"/>
          <w:numId w:val="10"/>
        </w:numPr>
        <w:rPr>
          <w:b/>
          <w:i/>
          <w:spacing w:val="-2"/>
          <w:sz w:val="24"/>
          <w:lang w:val="en-IN"/>
        </w:rPr>
      </w:pP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3</m:t>
            </m:r>
          </m:sub>
        </m:sSub>
      </m:oMath>
      <w:r w:rsidRPr="003F4934">
        <w:rPr>
          <w:b/>
          <w:i/>
          <w:spacing w:val="-2"/>
          <w:sz w:val="24"/>
          <w:lang w:val="en-IN"/>
        </w:rPr>
        <w:t> with </w:t>
      </w: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4</m:t>
            </m:r>
          </m:sub>
        </m:sSub>
      </m:oMath>
    </w:p>
    <w:p w14:paraId="23EFE135" w14:textId="77777777" w:rsidR="003F4934" w:rsidRPr="003F4934" w:rsidRDefault="003F4934" w:rsidP="003F4934">
      <w:pPr>
        <w:rPr>
          <w:b/>
          <w:i/>
          <w:spacing w:val="-2"/>
          <w:sz w:val="24"/>
          <w:lang w:val="en-IN"/>
        </w:rPr>
      </w:pPr>
      <w:r w:rsidRPr="003F4934">
        <w:rPr>
          <w:b/>
          <w:i/>
          <w:spacing w:val="-2"/>
          <w:sz w:val="24"/>
          <w:lang w:val="en-IN"/>
        </w:rPr>
        <w:t>Thus, no possible pair is skipped.</w:t>
      </w:r>
    </w:p>
    <w:p w14:paraId="449F8133" w14:textId="6D6A9CE3" w:rsidR="003F4934" w:rsidRPr="003F4934" w:rsidRDefault="003F4934" w:rsidP="003F4934">
      <w:pPr>
        <w:rPr>
          <w:b/>
          <w:i/>
          <w:spacing w:val="-2"/>
          <w:sz w:val="24"/>
          <w:lang w:val="en-IN"/>
        </w:rPr>
      </w:pPr>
      <w:r w:rsidRPr="003F4934">
        <w:rPr>
          <w:b/>
          <w:i/>
          <w:spacing w:val="-2"/>
          <w:sz w:val="24"/>
          <w:lang w:val="en-IN"/>
        </w:rPr>
        <w:t>If the problem is to find the </w:t>
      </w:r>
      <w:r w:rsidRPr="003F4934">
        <w:rPr>
          <w:b/>
          <w:bCs/>
          <w:i/>
          <w:spacing w:val="-2"/>
          <w:sz w:val="24"/>
          <w:lang w:val="en-IN"/>
        </w:rPr>
        <w:t>distance between objects</w:t>
      </w:r>
      <w:r w:rsidRPr="003F4934">
        <w:rPr>
          <w:b/>
          <w:i/>
          <w:spacing w:val="-2"/>
          <w:sz w:val="24"/>
          <w:lang w:val="en-IN"/>
        </w:rPr>
        <w:t>, the Euclidean distance between two coordinate pairs </w:t>
      </w: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i</m:t>
            </m:r>
          </m:sub>
        </m:sSub>
        <m:r>
          <m:rPr>
            <m:sty m:val="bi"/>
          </m:rPr>
          <w:rPr>
            <w:rFonts w:ascii="Cambria Math" w:hAnsi="Cambria Math"/>
            <w:spacing w:val="-2"/>
            <w:sz w:val="24"/>
            <w:lang w:val="en-IN"/>
          </w:rPr>
          <m:t>=</m:t>
        </m:r>
        <m:d>
          <m:dPr>
            <m:sepChr m:val=","/>
            <m:ctrlPr>
              <w:rPr>
                <w:rFonts w:ascii="Cambria Math" w:hAnsi="Cambria Math"/>
                <w:b/>
                <w:i/>
                <w:spacing w:val="-2"/>
                <w:sz w:val="24"/>
                <w:lang w:val="en-IN"/>
              </w:rPr>
            </m:ctrlPr>
          </m:dPr>
          <m:e>
            <m:sSub>
              <m:sSubPr>
                <m:ctrlPr>
                  <w:rPr>
                    <w:rFonts w:ascii="Cambria Math" w:hAnsi="Cambria Math"/>
                    <w:b/>
                    <w:i/>
                    <w:spacing w:val="-2"/>
                    <w:sz w:val="24"/>
                    <w:lang w:val="en-IN"/>
                  </w:rPr>
                </m:ctrlPr>
              </m:sSubPr>
              <m:e>
                <m:r>
                  <m:rPr>
                    <m:sty m:val="bi"/>
                  </m:rPr>
                  <w:rPr>
                    <w:rFonts w:ascii="Cambria Math" w:hAnsi="Cambria Math"/>
                    <w:spacing w:val="-2"/>
                    <w:sz w:val="24"/>
                    <w:lang w:val="en-IN"/>
                  </w:rPr>
                  <m:t>x</m:t>
                </m:r>
              </m:e>
              <m:sub>
                <m:r>
                  <m:rPr>
                    <m:sty m:val="bi"/>
                  </m:rPr>
                  <w:rPr>
                    <w:rFonts w:ascii="Cambria Math" w:hAnsi="Cambria Math"/>
                    <w:spacing w:val="-2"/>
                    <w:sz w:val="24"/>
                    <w:lang w:val="en-IN"/>
                  </w:rPr>
                  <m:t>i</m:t>
                </m:r>
              </m:sub>
            </m:sSub>
          </m:e>
          <m:e>
            <m:sSub>
              <m:sSubPr>
                <m:ctrlPr>
                  <w:rPr>
                    <w:rFonts w:ascii="Cambria Math" w:hAnsi="Cambria Math"/>
                    <w:b/>
                    <w:i/>
                    <w:spacing w:val="-2"/>
                    <w:sz w:val="24"/>
                    <w:lang w:val="en-IN"/>
                  </w:rPr>
                </m:ctrlPr>
              </m:sSubPr>
              <m:e>
                <m:r>
                  <m:rPr>
                    <m:sty m:val="bi"/>
                  </m:rPr>
                  <w:rPr>
                    <w:rFonts w:ascii="Cambria Math" w:hAnsi="Cambria Math"/>
                    <w:spacing w:val="-2"/>
                    <w:sz w:val="24"/>
                    <w:lang w:val="en-IN"/>
                  </w:rPr>
                  <m:t>y</m:t>
                </m:r>
              </m:e>
              <m:sub>
                <m:r>
                  <m:rPr>
                    <m:sty m:val="bi"/>
                  </m:rPr>
                  <w:rPr>
                    <w:rFonts w:ascii="Cambria Math" w:hAnsi="Cambria Math"/>
                    <w:spacing w:val="-2"/>
                    <w:sz w:val="24"/>
                    <w:lang w:val="en-IN"/>
                  </w:rPr>
                  <m:t>i</m:t>
                </m:r>
              </m:sub>
            </m:sSub>
          </m:e>
        </m:d>
      </m:oMath>
      <w:r w:rsidRPr="003F4934">
        <w:rPr>
          <w:b/>
          <w:i/>
          <w:spacing w:val="-2"/>
          <w:sz w:val="24"/>
          <w:lang w:val="en-IN"/>
        </w:rPr>
        <w:t> and </w:t>
      </w: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j</m:t>
            </m:r>
          </m:sub>
        </m:sSub>
        <m:r>
          <m:rPr>
            <m:sty m:val="bi"/>
          </m:rPr>
          <w:rPr>
            <w:rFonts w:ascii="Cambria Math" w:hAnsi="Cambria Math"/>
            <w:spacing w:val="-2"/>
            <w:sz w:val="24"/>
            <w:lang w:val="en-IN"/>
          </w:rPr>
          <m:t>=</m:t>
        </m:r>
        <m:d>
          <m:dPr>
            <m:sepChr m:val=","/>
            <m:ctrlPr>
              <w:rPr>
                <w:rFonts w:ascii="Cambria Math" w:hAnsi="Cambria Math"/>
                <w:b/>
                <w:i/>
                <w:spacing w:val="-2"/>
                <w:sz w:val="24"/>
                <w:lang w:val="en-IN"/>
              </w:rPr>
            </m:ctrlPr>
          </m:dPr>
          <m:e>
            <m:sSub>
              <m:sSubPr>
                <m:ctrlPr>
                  <w:rPr>
                    <w:rFonts w:ascii="Cambria Math" w:hAnsi="Cambria Math"/>
                    <w:b/>
                    <w:i/>
                    <w:spacing w:val="-2"/>
                    <w:sz w:val="24"/>
                    <w:lang w:val="en-IN"/>
                  </w:rPr>
                </m:ctrlPr>
              </m:sSubPr>
              <m:e>
                <m:r>
                  <m:rPr>
                    <m:sty m:val="bi"/>
                  </m:rPr>
                  <w:rPr>
                    <w:rFonts w:ascii="Cambria Math" w:hAnsi="Cambria Math"/>
                    <w:spacing w:val="-2"/>
                    <w:sz w:val="24"/>
                    <w:lang w:val="en-IN"/>
                  </w:rPr>
                  <m:t>x</m:t>
                </m:r>
              </m:e>
              <m:sub>
                <m:r>
                  <m:rPr>
                    <m:sty m:val="bi"/>
                  </m:rPr>
                  <w:rPr>
                    <w:rFonts w:ascii="Cambria Math" w:hAnsi="Cambria Math"/>
                    <w:spacing w:val="-2"/>
                    <w:sz w:val="24"/>
                    <w:lang w:val="en-IN"/>
                  </w:rPr>
                  <m:t>j</m:t>
                </m:r>
              </m:sub>
            </m:sSub>
          </m:e>
          <m:e>
            <m:sSub>
              <m:sSubPr>
                <m:ctrlPr>
                  <w:rPr>
                    <w:rFonts w:ascii="Cambria Math" w:hAnsi="Cambria Math"/>
                    <w:b/>
                    <w:i/>
                    <w:spacing w:val="-2"/>
                    <w:sz w:val="24"/>
                    <w:lang w:val="en-IN"/>
                  </w:rPr>
                </m:ctrlPr>
              </m:sSubPr>
              <m:e>
                <m:r>
                  <m:rPr>
                    <m:sty m:val="bi"/>
                  </m:rPr>
                  <w:rPr>
                    <w:rFonts w:ascii="Cambria Math" w:hAnsi="Cambria Math"/>
                    <w:spacing w:val="-2"/>
                    <w:sz w:val="24"/>
                    <w:lang w:val="en-IN"/>
                  </w:rPr>
                  <m:t>y</m:t>
                </m:r>
              </m:e>
              <m:sub>
                <m:r>
                  <m:rPr>
                    <m:sty m:val="bi"/>
                  </m:rPr>
                  <w:rPr>
                    <w:rFonts w:ascii="Cambria Math" w:hAnsi="Cambria Math"/>
                    <w:spacing w:val="-2"/>
                    <w:sz w:val="24"/>
                    <w:lang w:val="en-IN"/>
                  </w:rPr>
                  <m:t>j</m:t>
                </m:r>
              </m:sub>
            </m:sSub>
          </m:e>
        </m:d>
      </m:oMath>
      <w:r w:rsidRPr="003F4934">
        <w:rPr>
          <w:b/>
          <w:i/>
          <w:spacing w:val="-2"/>
          <w:sz w:val="24"/>
          <w:lang w:val="en-IN"/>
        </w:rPr>
        <w:t> is calculated as:</w:t>
      </w:r>
    </w:p>
    <w:p w14:paraId="362C5E4A" w14:textId="65C716B4" w:rsidR="003F4934" w:rsidRPr="003F4934" w:rsidRDefault="003F4934" w:rsidP="003F4934">
      <w:pPr>
        <w:rPr>
          <w:b/>
          <w:i/>
          <w:spacing w:val="-2"/>
          <w:sz w:val="24"/>
          <w:lang w:val="en-IN"/>
        </w:rPr>
      </w:pPr>
      <m:oMathPara>
        <m:oMath>
          <m:r>
            <m:rPr>
              <m:sty m:val="bi"/>
            </m:rPr>
            <w:rPr>
              <w:rFonts w:ascii="Cambria Math" w:hAnsi="Cambria Math"/>
              <w:spacing w:val="-2"/>
              <w:sz w:val="24"/>
              <w:lang w:val="en-IN"/>
            </w:rPr>
            <w:lastRenderedPageBreak/>
            <m:t>d</m:t>
          </m:r>
          <m:d>
            <m:dPr>
              <m:sepChr m:val=","/>
              <m:ctrlPr>
                <w:rPr>
                  <w:rFonts w:ascii="Cambria Math" w:hAnsi="Cambria Math"/>
                  <w:b/>
                  <w:i/>
                  <w:spacing w:val="-2"/>
                  <w:sz w:val="24"/>
                  <w:lang w:val="en-IN"/>
                </w:rPr>
              </m:ctrlPr>
            </m:dPr>
            <m:e>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i</m:t>
                  </m:r>
                </m:sub>
              </m:sSub>
            </m:e>
            <m:e>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j</m:t>
                  </m:r>
                </m:sub>
              </m:sSub>
            </m:e>
          </m:d>
          <m:r>
            <m:rPr>
              <m:sty m:val="bi"/>
            </m:rPr>
            <w:rPr>
              <w:rFonts w:ascii="Cambria Math" w:hAnsi="Cambria Math"/>
              <w:spacing w:val="-2"/>
              <w:sz w:val="24"/>
              <w:lang w:val="en-IN"/>
            </w:rPr>
            <m:t>=</m:t>
          </m:r>
          <m:rad>
            <m:radPr>
              <m:degHide m:val="1"/>
              <m:ctrlPr>
                <w:rPr>
                  <w:rFonts w:ascii="Cambria Math" w:hAnsi="Cambria Math"/>
                  <w:b/>
                  <w:i/>
                  <w:spacing w:val="-2"/>
                  <w:sz w:val="24"/>
                  <w:lang w:val="en-IN"/>
                </w:rPr>
              </m:ctrlPr>
            </m:radPr>
            <m:deg/>
            <m:e>
              <m:sSup>
                <m:sSupPr>
                  <m:ctrlPr>
                    <w:rPr>
                      <w:rFonts w:ascii="Cambria Math" w:hAnsi="Cambria Math"/>
                      <w:b/>
                      <w:i/>
                      <w:spacing w:val="-2"/>
                      <w:sz w:val="24"/>
                      <w:lang w:val="en-IN"/>
                    </w:rPr>
                  </m:ctrlPr>
                </m:sSupPr>
                <m:e>
                  <m:d>
                    <m:dPr>
                      <m:ctrlPr>
                        <w:rPr>
                          <w:rFonts w:ascii="Cambria Math" w:hAnsi="Cambria Math"/>
                          <w:b/>
                          <w:i/>
                          <w:spacing w:val="-2"/>
                          <w:sz w:val="24"/>
                          <w:lang w:val="en-IN"/>
                        </w:rPr>
                      </m:ctrlPr>
                    </m:dPr>
                    <m:e>
                      <m:sSub>
                        <m:sSubPr>
                          <m:ctrlPr>
                            <w:rPr>
                              <w:rFonts w:ascii="Cambria Math" w:hAnsi="Cambria Math"/>
                              <w:b/>
                              <w:i/>
                              <w:spacing w:val="-2"/>
                              <w:sz w:val="24"/>
                              <w:lang w:val="en-IN"/>
                            </w:rPr>
                          </m:ctrlPr>
                        </m:sSubPr>
                        <m:e>
                          <m:r>
                            <m:rPr>
                              <m:sty m:val="bi"/>
                            </m:rPr>
                            <w:rPr>
                              <w:rFonts w:ascii="Cambria Math" w:hAnsi="Cambria Math"/>
                              <w:spacing w:val="-2"/>
                              <w:sz w:val="24"/>
                              <w:lang w:val="en-IN"/>
                            </w:rPr>
                            <m:t>x</m:t>
                          </m:r>
                        </m:e>
                        <m:sub>
                          <m:r>
                            <m:rPr>
                              <m:sty m:val="bi"/>
                            </m:rPr>
                            <w:rPr>
                              <w:rFonts w:ascii="Cambria Math" w:hAnsi="Cambria Math"/>
                              <w:spacing w:val="-2"/>
                              <w:sz w:val="24"/>
                              <w:lang w:val="en-IN"/>
                            </w:rPr>
                            <m:t>i</m:t>
                          </m:r>
                        </m:sub>
                      </m:sSub>
                      <m:r>
                        <m:rPr>
                          <m:sty m:val="bi"/>
                        </m:rPr>
                        <w:rPr>
                          <w:rFonts w:ascii="Cambria Math" w:hAnsi="Cambria Math"/>
                          <w:spacing w:val="-2"/>
                          <w:sz w:val="24"/>
                          <w:lang w:val="en-IN"/>
                        </w:rPr>
                        <m:t>-</m:t>
                      </m:r>
                      <m:sSub>
                        <m:sSubPr>
                          <m:ctrlPr>
                            <w:rPr>
                              <w:rFonts w:ascii="Cambria Math" w:hAnsi="Cambria Math"/>
                              <w:b/>
                              <w:i/>
                              <w:spacing w:val="-2"/>
                              <w:sz w:val="24"/>
                              <w:lang w:val="en-IN"/>
                            </w:rPr>
                          </m:ctrlPr>
                        </m:sSubPr>
                        <m:e>
                          <m:r>
                            <m:rPr>
                              <m:sty m:val="bi"/>
                            </m:rPr>
                            <w:rPr>
                              <w:rFonts w:ascii="Cambria Math" w:hAnsi="Cambria Math"/>
                              <w:spacing w:val="-2"/>
                              <w:sz w:val="24"/>
                              <w:lang w:val="en-IN"/>
                            </w:rPr>
                            <m:t>x</m:t>
                          </m:r>
                        </m:e>
                        <m:sub>
                          <m:r>
                            <m:rPr>
                              <m:sty m:val="bi"/>
                            </m:rPr>
                            <w:rPr>
                              <w:rFonts w:ascii="Cambria Math" w:hAnsi="Cambria Math"/>
                              <w:spacing w:val="-2"/>
                              <w:sz w:val="24"/>
                              <w:lang w:val="en-IN"/>
                            </w:rPr>
                            <m:t>j</m:t>
                          </m:r>
                        </m:sub>
                      </m:sSub>
                    </m:e>
                  </m:d>
                </m:e>
                <m:sup>
                  <m:r>
                    <m:rPr>
                      <m:sty m:val="bi"/>
                    </m:rPr>
                    <w:rPr>
                      <w:rFonts w:ascii="Cambria Math" w:hAnsi="Cambria Math"/>
                      <w:spacing w:val="-2"/>
                      <w:sz w:val="24"/>
                      <w:lang w:val="en-IN"/>
                    </w:rPr>
                    <m:t>2</m:t>
                  </m:r>
                </m:sup>
              </m:sSup>
              <m:r>
                <m:rPr>
                  <m:sty m:val="bi"/>
                </m:rPr>
                <w:rPr>
                  <w:rFonts w:ascii="Cambria Math" w:hAnsi="Cambria Math"/>
                  <w:spacing w:val="-2"/>
                  <w:sz w:val="24"/>
                  <w:lang w:val="en-IN"/>
                </w:rPr>
                <m:t>+</m:t>
              </m:r>
              <m:sSup>
                <m:sSupPr>
                  <m:ctrlPr>
                    <w:rPr>
                      <w:rFonts w:ascii="Cambria Math" w:hAnsi="Cambria Math"/>
                      <w:b/>
                      <w:i/>
                      <w:spacing w:val="-2"/>
                      <w:sz w:val="24"/>
                      <w:lang w:val="en-IN"/>
                    </w:rPr>
                  </m:ctrlPr>
                </m:sSupPr>
                <m:e>
                  <m:d>
                    <m:dPr>
                      <m:ctrlPr>
                        <w:rPr>
                          <w:rFonts w:ascii="Cambria Math" w:hAnsi="Cambria Math"/>
                          <w:b/>
                          <w:i/>
                          <w:spacing w:val="-2"/>
                          <w:sz w:val="24"/>
                          <w:lang w:val="en-IN"/>
                        </w:rPr>
                      </m:ctrlPr>
                    </m:dPr>
                    <m:e>
                      <m:sSub>
                        <m:sSubPr>
                          <m:ctrlPr>
                            <w:rPr>
                              <w:rFonts w:ascii="Cambria Math" w:hAnsi="Cambria Math"/>
                              <w:b/>
                              <w:i/>
                              <w:spacing w:val="-2"/>
                              <w:sz w:val="24"/>
                              <w:lang w:val="en-IN"/>
                            </w:rPr>
                          </m:ctrlPr>
                        </m:sSubPr>
                        <m:e>
                          <m:r>
                            <m:rPr>
                              <m:sty m:val="bi"/>
                            </m:rPr>
                            <w:rPr>
                              <w:rFonts w:ascii="Cambria Math" w:hAnsi="Cambria Math"/>
                              <w:spacing w:val="-2"/>
                              <w:sz w:val="24"/>
                              <w:lang w:val="en-IN"/>
                            </w:rPr>
                            <m:t>y</m:t>
                          </m:r>
                        </m:e>
                        <m:sub>
                          <m:r>
                            <m:rPr>
                              <m:sty m:val="bi"/>
                            </m:rPr>
                            <w:rPr>
                              <w:rFonts w:ascii="Cambria Math" w:hAnsi="Cambria Math"/>
                              <w:spacing w:val="-2"/>
                              <w:sz w:val="24"/>
                              <w:lang w:val="en-IN"/>
                            </w:rPr>
                            <m:t>i</m:t>
                          </m:r>
                        </m:sub>
                      </m:sSub>
                      <m:r>
                        <m:rPr>
                          <m:sty m:val="bi"/>
                        </m:rPr>
                        <w:rPr>
                          <w:rFonts w:ascii="Cambria Math" w:hAnsi="Cambria Math"/>
                          <w:spacing w:val="-2"/>
                          <w:sz w:val="24"/>
                          <w:lang w:val="en-IN"/>
                        </w:rPr>
                        <m:t>-</m:t>
                      </m:r>
                      <m:sSub>
                        <m:sSubPr>
                          <m:ctrlPr>
                            <w:rPr>
                              <w:rFonts w:ascii="Cambria Math" w:hAnsi="Cambria Math"/>
                              <w:b/>
                              <w:i/>
                              <w:spacing w:val="-2"/>
                              <w:sz w:val="24"/>
                              <w:lang w:val="en-IN"/>
                            </w:rPr>
                          </m:ctrlPr>
                        </m:sSubPr>
                        <m:e>
                          <m:r>
                            <m:rPr>
                              <m:sty m:val="bi"/>
                            </m:rPr>
                            <w:rPr>
                              <w:rFonts w:ascii="Cambria Math" w:hAnsi="Cambria Math"/>
                              <w:spacing w:val="-2"/>
                              <w:sz w:val="24"/>
                              <w:lang w:val="en-IN"/>
                            </w:rPr>
                            <m:t>y</m:t>
                          </m:r>
                        </m:e>
                        <m:sub>
                          <m:r>
                            <m:rPr>
                              <m:sty m:val="bi"/>
                            </m:rPr>
                            <w:rPr>
                              <w:rFonts w:ascii="Cambria Math" w:hAnsi="Cambria Math"/>
                              <w:spacing w:val="-2"/>
                              <w:sz w:val="24"/>
                              <w:lang w:val="en-IN"/>
                            </w:rPr>
                            <m:t>j</m:t>
                          </m:r>
                        </m:sub>
                      </m:sSub>
                    </m:e>
                  </m:d>
                </m:e>
                <m:sup>
                  <m:r>
                    <m:rPr>
                      <m:sty m:val="bi"/>
                    </m:rPr>
                    <w:rPr>
                      <w:rFonts w:ascii="Cambria Math" w:hAnsi="Cambria Math"/>
                      <w:spacing w:val="-2"/>
                      <w:sz w:val="24"/>
                      <w:lang w:val="en-IN"/>
                    </w:rPr>
                    <m:t>2</m:t>
                  </m:r>
                </m:sup>
              </m:sSup>
            </m:e>
          </m:rad>
          <m:r>
            <w:rPr>
              <w:b/>
              <w:i/>
              <w:spacing w:val="-2"/>
              <w:sz w:val="24"/>
              <w:lang w:val="en-IN"/>
            </w:rPr>
            <w:br/>
          </m:r>
        </m:oMath>
      </m:oMathPara>
    </w:p>
    <w:p w14:paraId="5F2A11C6" w14:textId="77777777" w:rsidR="003F4934" w:rsidRPr="003F4934" w:rsidRDefault="003F4934" w:rsidP="003F4934">
      <w:pPr>
        <w:rPr>
          <w:b/>
          <w:i/>
          <w:spacing w:val="-2"/>
          <w:sz w:val="24"/>
          <w:lang w:val="en-IN"/>
        </w:rPr>
      </w:pPr>
      <w:r w:rsidRPr="003F4934">
        <w:rPr>
          <w:b/>
          <w:i/>
          <w:spacing w:val="-2"/>
          <w:sz w:val="24"/>
          <w:lang w:val="en-IN"/>
        </w:rPr>
        <w:t>For each pair, this distance is calculated and compared with the current best value.</w:t>
      </w:r>
    </w:p>
    <w:p w14:paraId="6BF8D169" w14:textId="77777777" w:rsidR="003F4934" w:rsidRPr="003F4934" w:rsidRDefault="003F4934" w:rsidP="003F4934">
      <w:pPr>
        <w:rPr>
          <w:b/>
          <w:i/>
          <w:spacing w:val="-2"/>
          <w:sz w:val="24"/>
          <w:lang w:val="en-IN"/>
        </w:rPr>
      </w:pPr>
      <w:r w:rsidRPr="003F4934">
        <w:rPr>
          <w:b/>
          <w:i/>
          <w:spacing w:val="-2"/>
          <w:sz w:val="24"/>
          <w:lang w:val="en-IN"/>
        </w:rPr>
        <w:t>For example, consider:</w:t>
      </w:r>
    </w:p>
    <w:p w14:paraId="4386AC58" w14:textId="141DBDA7" w:rsidR="003F4934" w:rsidRPr="003F4934" w:rsidRDefault="003F4934" w:rsidP="003F4934">
      <w:pPr>
        <w:rPr>
          <w:b/>
          <w:i/>
          <w:spacing w:val="-2"/>
          <w:sz w:val="24"/>
          <w:lang w:val="en-IN"/>
        </w:rPr>
      </w:pPr>
      <m:oMathPara>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1</m:t>
              </m:r>
            </m:sub>
          </m:sSub>
          <m:r>
            <m:rPr>
              <m:sty m:val="bi"/>
            </m:rPr>
            <w:rPr>
              <w:rFonts w:ascii="Cambria Math" w:hAnsi="Cambria Math"/>
              <w:spacing w:val="-2"/>
              <w:sz w:val="24"/>
              <w:lang w:val="en-IN"/>
            </w:rPr>
            <m:t>=</m:t>
          </m:r>
          <m:d>
            <m:dPr>
              <m:sepChr m:val=","/>
              <m:ctrlPr>
                <w:rPr>
                  <w:rFonts w:ascii="Cambria Math" w:hAnsi="Cambria Math"/>
                  <w:b/>
                  <w:i/>
                  <w:spacing w:val="-2"/>
                  <w:sz w:val="24"/>
                  <w:lang w:val="en-IN"/>
                </w:rPr>
              </m:ctrlPr>
            </m:dPr>
            <m:e>
              <m:r>
                <m:rPr>
                  <m:sty m:val="bi"/>
                </m:rPr>
                <w:rPr>
                  <w:rFonts w:ascii="Cambria Math" w:hAnsi="Cambria Math"/>
                  <w:spacing w:val="-2"/>
                  <w:sz w:val="24"/>
                  <w:lang w:val="en-IN"/>
                </w:rPr>
                <m:t>2</m:t>
              </m:r>
            </m:e>
            <m:e>
              <m:r>
                <m:rPr>
                  <m:sty m:val="bi"/>
                </m:rPr>
                <w:rPr>
                  <w:rFonts w:ascii="Cambria Math" w:hAnsi="Cambria Math"/>
                  <w:spacing w:val="-2"/>
                  <w:sz w:val="24"/>
                  <w:lang w:val="en-IN"/>
                </w:rPr>
                <m:t>3</m:t>
              </m:r>
            </m:e>
          </m:d>
          <m:r>
            <w:rPr>
              <w:b/>
              <w:i/>
              <w:spacing w:val="-2"/>
              <w:sz w:val="24"/>
              <w:lang w:val="en-IN"/>
            </w:rPr>
            <w:br/>
          </m:r>
        </m:oMath>
      </m:oMathPara>
    </w:p>
    <w:p w14:paraId="208E87E8" w14:textId="77777777" w:rsidR="003F4934" w:rsidRPr="003F4934" w:rsidRDefault="003F4934" w:rsidP="003F4934">
      <w:pPr>
        <w:rPr>
          <w:b/>
          <w:i/>
          <w:spacing w:val="-2"/>
          <w:sz w:val="24"/>
          <w:lang w:val="en-IN"/>
        </w:rPr>
      </w:pPr>
      <w:r w:rsidRPr="003F4934">
        <w:rPr>
          <w:b/>
          <w:i/>
          <w:spacing w:val="-2"/>
          <w:sz w:val="24"/>
          <w:lang w:val="en-IN"/>
        </w:rPr>
        <w:t>and</w:t>
      </w:r>
    </w:p>
    <w:p w14:paraId="1700A441" w14:textId="506FA16B" w:rsidR="003F4934" w:rsidRPr="003F4934" w:rsidRDefault="003F4934" w:rsidP="003F4934">
      <w:pPr>
        <w:rPr>
          <w:b/>
          <w:i/>
          <w:spacing w:val="-2"/>
          <w:sz w:val="24"/>
          <w:lang w:val="en-IN"/>
        </w:rPr>
      </w:pPr>
      <m:oMathPara>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2</m:t>
              </m:r>
            </m:sub>
          </m:sSub>
          <m:r>
            <m:rPr>
              <m:sty m:val="bi"/>
            </m:rPr>
            <w:rPr>
              <w:rFonts w:ascii="Cambria Math" w:hAnsi="Cambria Math"/>
              <w:spacing w:val="-2"/>
              <w:sz w:val="24"/>
              <w:lang w:val="en-IN"/>
            </w:rPr>
            <m:t>=</m:t>
          </m:r>
          <m:d>
            <m:dPr>
              <m:sepChr m:val=","/>
              <m:ctrlPr>
                <w:rPr>
                  <w:rFonts w:ascii="Cambria Math" w:hAnsi="Cambria Math"/>
                  <w:b/>
                  <w:i/>
                  <w:spacing w:val="-2"/>
                  <w:sz w:val="24"/>
                  <w:lang w:val="en-IN"/>
                </w:rPr>
              </m:ctrlPr>
            </m:dPr>
            <m:e>
              <m:r>
                <m:rPr>
                  <m:sty m:val="bi"/>
                </m:rPr>
                <w:rPr>
                  <w:rFonts w:ascii="Cambria Math" w:hAnsi="Cambria Math"/>
                  <w:spacing w:val="-2"/>
                  <w:sz w:val="24"/>
                  <w:lang w:val="en-IN"/>
                </w:rPr>
                <m:t>5</m:t>
              </m:r>
            </m:e>
            <m:e>
              <m:r>
                <m:rPr>
                  <m:sty m:val="bi"/>
                </m:rPr>
                <w:rPr>
                  <w:rFonts w:ascii="Cambria Math" w:hAnsi="Cambria Math"/>
                  <w:spacing w:val="-2"/>
                  <w:sz w:val="24"/>
                  <w:lang w:val="en-IN"/>
                </w:rPr>
                <m:t>7</m:t>
              </m:r>
            </m:e>
          </m:d>
          <m:r>
            <w:rPr>
              <w:b/>
              <w:i/>
              <w:spacing w:val="-2"/>
              <w:sz w:val="24"/>
              <w:lang w:val="en-IN"/>
            </w:rPr>
            <w:br/>
          </m:r>
        </m:oMath>
      </m:oMathPara>
    </w:p>
    <w:p w14:paraId="0EAA0458" w14:textId="77777777" w:rsidR="003F4934" w:rsidRPr="003F4934" w:rsidRDefault="003F4934" w:rsidP="003F4934">
      <w:pPr>
        <w:rPr>
          <w:b/>
          <w:i/>
          <w:spacing w:val="-2"/>
          <w:sz w:val="24"/>
          <w:lang w:val="en-IN"/>
        </w:rPr>
      </w:pPr>
      <w:r w:rsidRPr="003F4934">
        <w:rPr>
          <w:b/>
          <w:i/>
          <w:spacing w:val="-2"/>
          <w:sz w:val="24"/>
          <w:lang w:val="en-IN"/>
        </w:rPr>
        <w:t>Their distance is:</w:t>
      </w:r>
    </w:p>
    <w:p w14:paraId="2B755652" w14:textId="0D67A5C6" w:rsidR="003F4934" w:rsidRPr="003F4934" w:rsidRDefault="003F4934" w:rsidP="003F4934">
      <w:pPr>
        <w:rPr>
          <w:b/>
          <w:i/>
          <w:spacing w:val="-2"/>
          <w:sz w:val="24"/>
          <w:lang w:val="en-IN"/>
        </w:rPr>
      </w:pPr>
      <m:oMathPara>
        <m:oMath>
          <m:r>
            <m:rPr>
              <m:sty m:val="bi"/>
            </m:rPr>
            <w:rPr>
              <w:rFonts w:ascii="Cambria Math" w:hAnsi="Cambria Math"/>
              <w:spacing w:val="-2"/>
              <w:sz w:val="24"/>
              <w:lang w:val="en-IN"/>
            </w:rPr>
            <m:t>d=</m:t>
          </m:r>
          <m:rad>
            <m:radPr>
              <m:degHide m:val="1"/>
              <m:ctrlPr>
                <w:rPr>
                  <w:rFonts w:ascii="Cambria Math" w:hAnsi="Cambria Math"/>
                  <w:b/>
                  <w:i/>
                  <w:spacing w:val="-2"/>
                  <w:sz w:val="24"/>
                  <w:lang w:val="en-IN"/>
                </w:rPr>
              </m:ctrlPr>
            </m:radPr>
            <m:deg/>
            <m:e>
              <m:sSup>
                <m:sSupPr>
                  <m:ctrlPr>
                    <w:rPr>
                      <w:rFonts w:ascii="Cambria Math" w:hAnsi="Cambria Math"/>
                      <w:b/>
                      <w:i/>
                      <w:spacing w:val="-2"/>
                      <w:sz w:val="24"/>
                      <w:lang w:val="en-IN"/>
                    </w:rPr>
                  </m:ctrlPr>
                </m:sSupPr>
                <m:e>
                  <m:d>
                    <m:dPr>
                      <m:ctrlPr>
                        <w:rPr>
                          <w:rFonts w:ascii="Cambria Math" w:hAnsi="Cambria Math"/>
                          <w:b/>
                          <w:i/>
                          <w:spacing w:val="-2"/>
                          <w:sz w:val="24"/>
                          <w:lang w:val="en-IN"/>
                        </w:rPr>
                      </m:ctrlPr>
                    </m:dPr>
                    <m:e>
                      <m:r>
                        <m:rPr>
                          <m:sty m:val="bi"/>
                        </m:rPr>
                        <w:rPr>
                          <w:rFonts w:ascii="Cambria Math" w:hAnsi="Cambria Math"/>
                          <w:spacing w:val="-2"/>
                          <w:sz w:val="24"/>
                          <w:lang w:val="en-IN"/>
                        </w:rPr>
                        <m:t>5-2</m:t>
                      </m:r>
                    </m:e>
                  </m:d>
                </m:e>
                <m:sup>
                  <m:r>
                    <m:rPr>
                      <m:sty m:val="bi"/>
                    </m:rPr>
                    <w:rPr>
                      <w:rFonts w:ascii="Cambria Math" w:hAnsi="Cambria Math"/>
                      <w:spacing w:val="-2"/>
                      <w:sz w:val="24"/>
                      <w:lang w:val="en-IN"/>
                    </w:rPr>
                    <m:t>2</m:t>
                  </m:r>
                </m:sup>
              </m:sSup>
              <m:r>
                <m:rPr>
                  <m:sty m:val="bi"/>
                </m:rPr>
                <w:rPr>
                  <w:rFonts w:ascii="Cambria Math" w:hAnsi="Cambria Math"/>
                  <w:spacing w:val="-2"/>
                  <w:sz w:val="24"/>
                  <w:lang w:val="en-IN"/>
                </w:rPr>
                <m:t>+</m:t>
              </m:r>
              <m:sSup>
                <m:sSupPr>
                  <m:ctrlPr>
                    <w:rPr>
                      <w:rFonts w:ascii="Cambria Math" w:hAnsi="Cambria Math"/>
                      <w:b/>
                      <w:i/>
                      <w:spacing w:val="-2"/>
                      <w:sz w:val="24"/>
                      <w:lang w:val="en-IN"/>
                    </w:rPr>
                  </m:ctrlPr>
                </m:sSupPr>
                <m:e>
                  <m:d>
                    <m:dPr>
                      <m:ctrlPr>
                        <w:rPr>
                          <w:rFonts w:ascii="Cambria Math" w:hAnsi="Cambria Math"/>
                          <w:b/>
                          <w:i/>
                          <w:spacing w:val="-2"/>
                          <w:sz w:val="24"/>
                          <w:lang w:val="en-IN"/>
                        </w:rPr>
                      </m:ctrlPr>
                    </m:dPr>
                    <m:e>
                      <m:r>
                        <m:rPr>
                          <m:sty m:val="bi"/>
                        </m:rPr>
                        <w:rPr>
                          <w:rFonts w:ascii="Cambria Math" w:hAnsi="Cambria Math"/>
                          <w:spacing w:val="-2"/>
                          <w:sz w:val="24"/>
                          <w:lang w:val="en-IN"/>
                        </w:rPr>
                        <m:t>7-3</m:t>
                      </m:r>
                    </m:e>
                  </m:d>
                </m:e>
                <m:sup>
                  <m:r>
                    <m:rPr>
                      <m:sty m:val="bi"/>
                    </m:rPr>
                    <w:rPr>
                      <w:rFonts w:ascii="Cambria Math" w:hAnsi="Cambria Math"/>
                      <w:spacing w:val="-2"/>
                      <w:sz w:val="24"/>
                      <w:lang w:val="en-IN"/>
                    </w:rPr>
                    <m:t>2</m:t>
                  </m:r>
                </m:sup>
              </m:sSup>
            </m:e>
          </m:rad>
          <m:r>
            <w:rPr>
              <w:b/>
              <w:i/>
              <w:spacing w:val="-2"/>
              <w:sz w:val="24"/>
              <w:lang w:val="en-IN"/>
            </w:rPr>
            <w:br/>
          </m:r>
        </m:oMath>
      </m:oMathPara>
    </w:p>
    <w:p w14:paraId="4F7D6406" w14:textId="21CC01AD" w:rsidR="003F4934" w:rsidRPr="003F4934" w:rsidRDefault="003F4934" w:rsidP="003F4934">
      <w:pPr>
        <w:rPr>
          <w:b/>
          <w:i/>
          <w:spacing w:val="-2"/>
          <w:sz w:val="24"/>
          <w:lang w:val="en-IN"/>
        </w:rPr>
      </w:pPr>
      <m:oMathPara>
        <m:oMath>
          <m:r>
            <m:rPr>
              <m:sty m:val="bi"/>
            </m:rPr>
            <w:rPr>
              <w:rFonts w:ascii="Cambria Math" w:hAnsi="Cambria Math"/>
              <w:spacing w:val="-2"/>
              <w:sz w:val="24"/>
              <w:lang w:val="en-IN"/>
            </w:rPr>
            <m:t>=</m:t>
          </m:r>
          <m:rad>
            <m:radPr>
              <m:degHide m:val="1"/>
              <m:ctrlPr>
                <w:rPr>
                  <w:rFonts w:ascii="Cambria Math" w:hAnsi="Cambria Math"/>
                  <w:b/>
                  <w:i/>
                  <w:spacing w:val="-2"/>
                  <w:sz w:val="24"/>
                  <w:lang w:val="en-IN"/>
                </w:rPr>
              </m:ctrlPr>
            </m:radPr>
            <m:deg/>
            <m:e>
              <m:sSup>
                <m:sSupPr>
                  <m:ctrlPr>
                    <w:rPr>
                      <w:rFonts w:ascii="Cambria Math" w:hAnsi="Cambria Math"/>
                      <w:b/>
                      <w:i/>
                      <w:spacing w:val="-2"/>
                      <w:sz w:val="24"/>
                      <w:lang w:val="en-IN"/>
                    </w:rPr>
                  </m:ctrlPr>
                </m:sSupPr>
                <m:e>
                  <m:r>
                    <m:rPr>
                      <m:sty m:val="bi"/>
                    </m:rPr>
                    <w:rPr>
                      <w:rFonts w:ascii="Cambria Math" w:hAnsi="Cambria Math"/>
                      <w:spacing w:val="-2"/>
                      <w:sz w:val="24"/>
                      <w:lang w:val="en-IN"/>
                    </w:rPr>
                    <m:t>3</m:t>
                  </m:r>
                </m:e>
                <m:sup>
                  <m:r>
                    <m:rPr>
                      <m:sty m:val="bi"/>
                    </m:rPr>
                    <w:rPr>
                      <w:rFonts w:ascii="Cambria Math" w:hAnsi="Cambria Math"/>
                      <w:spacing w:val="-2"/>
                      <w:sz w:val="24"/>
                      <w:lang w:val="en-IN"/>
                    </w:rPr>
                    <m:t>2</m:t>
                  </m:r>
                </m:sup>
              </m:sSup>
              <m:r>
                <m:rPr>
                  <m:sty m:val="bi"/>
                </m:rPr>
                <w:rPr>
                  <w:rFonts w:ascii="Cambria Math" w:hAnsi="Cambria Math"/>
                  <w:spacing w:val="-2"/>
                  <w:sz w:val="24"/>
                  <w:lang w:val="en-IN"/>
                </w:rPr>
                <m:t>+</m:t>
              </m:r>
              <m:sSup>
                <m:sSupPr>
                  <m:ctrlPr>
                    <w:rPr>
                      <w:rFonts w:ascii="Cambria Math" w:hAnsi="Cambria Math"/>
                      <w:b/>
                      <w:i/>
                      <w:spacing w:val="-2"/>
                      <w:sz w:val="24"/>
                      <w:lang w:val="en-IN"/>
                    </w:rPr>
                  </m:ctrlPr>
                </m:sSupPr>
                <m:e>
                  <m:r>
                    <m:rPr>
                      <m:sty m:val="bi"/>
                    </m:rPr>
                    <w:rPr>
                      <w:rFonts w:ascii="Cambria Math" w:hAnsi="Cambria Math"/>
                      <w:spacing w:val="-2"/>
                      <w:sz w:val="24"/>
                      <w:lang w:val="en-IN"/>
                    </w:rPr>
                    <m:t>4</m:t>
                  </m:r>
                </m:e>
                <m:sup>
                  <m:r>
                    <m:rPr>
                      <m:sty m:val="bi"/>
                    </m:rPr>
                    <w:rPr>
                      <w:rFonts w:ascii="Cambria Math" w:hAnsi="Cambria Math"/>
                      <w:spacing w:val="-2"/>
                      <w:sz w:val="24"/>
                      <w:lang w:val="en-IN"/>
                    </w:rPr>
                    <m:t>2</m:t>
                  </m:r>
                </m:sup>
              </m:sSup>
            </m:e>
          </m:rad>
          <m:r>
            <w:rPr>
              <w:b/>
              <w:i/>
              <w:spacing w:val="-2"/>
              <w:sz w:val="24"/>
              <w:lang w:val="en-IN"/>
            </w:rPr>
            <w:br/>
          </m:r>
        </m:oMath>
      </m:oMathPara>
    </w:p>
    <w:p w14:paraId="18732B06" w14:textId="32A01333" w:rsidR="003F4934" w:rsidRPr="003F4934" w:rsidRDefault="003F4934" w:rsidP="003F4934">
      <w:pPr>
        <w:rPr>
          <w:b/>
          <w:i/>
          <w:spacing w:val="-2"/>
          <w:sz w:val="24"/>
          <w:lang w:val="en-IN"/>
        </w:rPr>
      </w:pPr>
      <m:oMathPara>
        <m:oMath>
          <m:r>
            <m:rPr>
              <m:sty m:val="bi"/>
            </m:rPr>
            <w:rPr>
              <w:rFonts w:ascii="Cambria Math" w:hAnsi="Cambria Math"/>
              <w:spacing w:val="-2"/>
              <w:sz w:val="24"/>
              <w:lang w:val="en-IN"/>
            </w:rPr>
            <m:t>=</m:t>
          </m:r>
          <m:rad>
            <m:radPr>
              <m:degHide m:val="1"/>
              <m:ctrlPr>
                <w:rPr>
                  <w:rFonts w:ascii="Cambria Math" w:hAnsi="Cambria Math"/>
                  <w:b/>
                  <w:i/>
                  <w:spacing w:val="-2"/>
                  <w:sz w:val="24"/>
                  <w:lang w:val="en-IN"/>
                </w:rPr>
              </m:ctrlPr>
            </m:radPr>
            <m:deg/>
            <m:e>
              <m:r>
                <m:rPr>
                  <m:sty m:val="bi"/>
                </m:rPr>
                <w:rPr>
                  <w:rFonts w:ascii="Cambria Math" w:hAnsi="Cambria Math"/>
                  <w:spacing w:val="-2"/>
                  <w:sz w:val="24"/>
                  <w:lang w:val="en-IN"/>
                </w:rPr>
                <m:t>9+16</m:t>
              </m:r>
            </m:e>
          </m:rad>
          <m:r>
            <w:rPr>
              <w:b/>
              <w:i/>
              <w:spacing w:val="-2"/>
              <w:sz w:val="24"/>
              <w:lang w:val="en-IN"/>
            </w:rPr>
            <w:br/>
          </m:r>
        </m:oMath>
      </m:oMathPara>
    </w:p>
    <w:p w14:paraId="15464DCA" w14:textId="0C8F6CB5" w:rsidR="003F4934" w:rsidRPr="003F4934" w:rsidRDefault="003F4934" w:rsidP="003F4934">
      <w:pPr>
        <w:rPr>
          <w:b/>
          <w:i/>
          <w:spacing w:val="-2"/>
          <w:sz w:val="24"/>
          <w:lang w:val="en-IN"/>
        </w:rPr>
      </w:pPr>
      <m:oMathPara>
        <m:oMath>
          <m:r>
            <m:rPr>
              <m:sty m:val="bi"/>
            </m:rPr>
            <w:rPr>
              <w:rFonts w:ascii="Cambria Math" w:hAnsi="Cambria Math"/>
              <w:spacing w:val="-2"/>
              <w:sz w:val="24"/>
              <w:lang w:val="en-IN"/>
            </w:rPr>
            <m:t>=</m:t>
          </m:r>
          <m:rad>
            <m:radPr>
              <m:degHide m:val="1"/>
              <m:ctrlPr>
                <w:rPr>
                  <w:rFonts w:ascii="Cambria Math" w:hAnsi="Cambria Math"/>
                  <w:b/>
                  <w:i/>
                  <w:spacing w:val="-2"/>
                  <w:sz w:val="24"/>
                  <w:lang w:val="en-IN"/>
                </w:rPr>
              </m:ctrlPr>
            </m:radPr>
            <m:deg/>
            <m:e>
              <m:r>
                <m:rPr>
                  <m:sty m:val="bi"/>
                </m:rPr>
                <w:rPr>
                  <w:rFonts w:ascii="Cambria Math" w:hAnsi="Cambria Math"/>
                  <w:spacing w:val="-2"/>
                  <w:sz w:val="24"/>
                  <w:lang w:val="en-IN"/>
                </w:rPr>
                <m:t>25</m:t>
              </m:r>
            </m:e>
          </m:rad>
          <m:r>
            <m:rPr>
              <m:sty m:val="bi"/>
            </m:rPr>
            <w:rPr>
              <w:rFonts w:ascii="Cambria Math" w:hAnsi="Cambria Math"/>
              <w:spacing w:val="-2"/>
              <w:sz w:val="24"/>
              <w:lang w:val="en-IN"/>
            </w:rPr>
            <m:t>=5</m:t>
          </m:r>
          <m:r>
            <w:rPr>
              <w:b/>
              <w:i/>
              <w:spacing w:val="-2"/>
              <w:sz w:val="24"/>
              <w:lang w:val="en-IN"/>
            </w:rPr>
            <w:br/>
          </m:r>
        </m:oMath>
      </m:oMathPara>
    </w:p>
    <w:p w14:paraId="4522F23C" w14:textId="77777777" w:rsidR="003F4934" w:rsidRPr="003F4934" w:rsidRDefault="003F4934" w:rsidP="003F4934">
      <w:pPr>
        <w:rPr>
          <w:b/>
          <w:i/>
          <w:spacing w:val="-2"/>
          <w:sz w:val="24"/>
          <w:lang w:val="en-IN"/>
        </w:rPr>
      </w:pPr>
      <w:r w:rsidRPr="003F4934">
        <w:rPr>
          <w:b/>
          <w:i/>
          <w:spacing w:val="-2"/>
          <w:sz w:val="24"/>
          <w:lang w:val="en-IN"/>
        </w:rPr>
        <w:t>The same calculation is performed for every other pair.</w:t>
      </w:r>
    </w:p>
    <w:p w14:paraId="68B3B5F2" w14:textId="77777777" w:rsidR="003F4934" w:rsidRPr="003F4934" w:rsidRDefault="003F4934" w:rsidP="003F4934">
      <w:pPr>
        <w:rPr>
          <w:b/>
          <w:i/>
          <w:spacing w:val="-2"/>
          <w:sz w:val="24"/>
          <w:lang w:val="en-IN"/>
        </w:rPr>
      </w:pPr>
      <w:r w:rsidRPr="003F4934">
        <w:rPr>
          <w:b/>
          <w:i/>
          <w:spacing w:val="-2"/>
          <w:sz w:val="24"/>
          <w:lang w:val="en-IN"/>
        </w:rPr>
        <w:t>A typical brute-force procedure can be represented as:</w:t>
      </w:r>
    </w:p>
    <w:p w14:paraId="5157F010" w14:textId="77777777" w:rsidR="003F4934" w:rsidRPr="003F4934" w:rsidRDefault="003F4934" w:rsidP="003F4934">
      <w:pPr>
        <w:rPr>
          <w:b/>
          <w:i/>
          <w:spacing w:val="-2"/>
          <w:sz w:val="24"/>
          <w:lang w:val="en-IN"/>
        </w:rPr>
      </w:pPr>
      <w:r w:rsidRPr="003F4934">
        <w:rPr>
          <w:b/>
          <w:i/>
          <w:spacing w:val="-2"/>
          <w:sz w:val="24"/>
          <w:lang w:val="en-IN"/>
        </w:rPr>
        <w:t xml:space="preserve">for </w:t>
      </w:r>
      <w:proofErr w:type="spellStart"/>
      <w:r w:rsidRPr="003F4934">
        <w:rPr>
          <w:b/>
          <w:i/>
          <w:spacing w:val="-2"/>
          <w:sz w:val="24"/>
          <w:lang w:val="en-IN"/>
        </w:rPr>
        <w:t>i</w:t>
      </w:r>
      <w:proofErr w:type="spellEnd"/>
      <w:r w:rsidRPr="003F4934">
        <w:rPr>
          <w:b/>
          <w:i/>
          <w:spacing w:val="-2"/>
          <w:sz w:val="24"/>
          <w:lang w:val="en-IN"/>
        </w:rPr>
        <w:t xml:space="preserve"> = 1 to n-1</w:t>
      </w:r>
    </w:p>
    <w:p w14:paraId="35A165E9" w14:textId="77777777" w:rsidR="003F4934" w:rsidRPr="003F4934" w:rsidRDefault="003F4934" w:rsidP="003F4934">
      <w:pPr>
        <w:rPr>
          <w:b/>
          <w:i/>
          <w:spacing w:val="-2"/>
          <w:sz w:val="24"/>
          <w:lang w:val="en-IN"/>
        </w:rPr>
      </w:pPr>
      <w:r w:rsidRPr="003F4934">
        <w:rPr>
          <w:b/>
          <w:i/>
          <w:spacing w:val="-2"/>
          <w:sz w:val="24"/>
          <w:lang w:val="en-IN"/>
        </w:rPr>
        <w:t xml:space="preserve">    for j = i+1 to n</w:t>
      </w:r>
    </w:p>
    <w:p w14:paraId="0BCF7C28" w14:textId="77777777" w:rsidR="003F4934" w:rsidRPr="003F4934" w:rsidRDefault="003F4934" w:rsidP="003F4934">
      <w:pPr>
        <w:rPr>
          <w:b/>
          <w:i/>
          <w:spacing w:val="-2"/>
          <w:sz w:val="24"/>
          <w:lang w:val="en-IN"/>
        </w:rPr>
      </w:pPr>
      <w:r w:rsidRPr="003F4934">
        <w:rPr>
          <w:b/>
          <w:i/>
          <w:spacing w:val="-2"/>
          <w:sz w:val="24"/>
          <w:lang w:val="en-IN"/>
        </w:rPr>
        <w:t xml:space="preserve">        calculate distance between Pi and </w:t>
      </w:r>
      <w:proofErr w:type="spellStart"/>
      <w:r w:rsidRPr="003F4934">
        <w:rPr>
          <w:b/>
          <w:i/>
          <w:spacing w:val="-2"/>
          <w:sz w:val="24"/>
          <w:lang w:val="en-IN"/>
        </w:rPr>
        <w:t>Pj</w:t>
      </w:r>
      <w:proofErr w:type="spellEnd"/>
    </w:p>
    <w:p w14:paraId="31DABC36" w14:textId="77777777" w:rsidR="003F4934" w:rsidRPr="003F4934" w:rsidRDefault="003F4934" w:rsidP="003F4934">
      <w:pPr>
        <w:rPr>
          <w:b/>
          <w:i/>
          <w:spacing w:val="-2"/>
          <w:sz w:val="24"/>
          <w:lang w:val="en-IN"/>
        </w:rPr>
      </w:pPr>
      <w:r w:rsidRPr="003F4934">
        <w:rPr>
          <w:b/>
          <w:i/>
          <w:spacing w:val="-2"/>
          <w:sz w:val="24"/>
          <w:lang w:val="en-IN"/>
        </w:rPr>
        <w:t xml:space="preserve">        compare the distance with the current minimum</w:t>
      </w:r>
    </w:p>
    <w:p w14:paraId="2F732781" w14:textId="77777777" w:rsidR="003F4934" w:rsidRPr="003F4934" w:rsidRDefault="003F4934" w:rsidP="003F4934">
      <w:pPr>
        <w:rPr>
          <w:b/>
          <w:i/>
          <w:spacing w:val="-2"/>
          <w:sz w:val="24"/>
          <w:lang w:val="en-IN"/>
        </w:rPr>
      </w:pPr>
      <w:r w:rsidRPr="003F4934">
        <w:rPr>
          <w:b/>
          <w:i/>
          <w:spacing w:val="-2"/>
          <w:sz w:val="24"/>
          <w:lang w:val="en-IN"/>
        </w:rPr>
        <w:t xml:space="preserve">        update the minimum if necessary</w:t>
      </w:r>
    </w:p>
    <w:p w14:paraId="6FBF4911" w14:textId="33B13579" w:rsidR="003F4934" w:rsidRPr="003F4934" w:rsidRDefault="003F4934" w:rsidP="003F4934">
      <w:pPr>
        <w:rPr>
          <w:b/>
          <w:i/>
          <w:spacing w:val="-2"/>
          <w:sz w:val="24"/>
          <w:lang w:val="en-IN"/>
        </w:rPr>
      </w:pPr>
      <w:r w:rsidRPr="003F4934">
        <w:rPr>
          <w:b/>
          <w:i/>
          <w:spacing w:val="-2"/>
          <w:sz w:val="24"/>
          <w:lang w:val="en-IN"/>
        </w:rPr>
        <w:t>The use of </w:t>
      </w:r>
      <m:oMath>
        <m:r>
          <m:rPr>
            <m:sty m:val="bi"/>
          </m:rPr>
          <w:rPr>
            <w:rFonts w:ascii="Cambria Math" w:hAnsi="Cambria Math"/>
            <w:spacing w:val="-2"/>
            <w:sz w:val="24"/>
            <w:lang w:val="en-IN"/>
          </w:rPr>
          <m:t>j=i+1</m:t>
        </m:r>
      </m:oMath>
      <w:r w:rsidRPr="003F4934">
        <w:rPr>
          <w:b/>
          <w:i/>
          <w:spacing w:val="-2"/>
          <w:sz w:val="24"/>
          <w:lang w:val="en-IN"/>
        </w:rPr>
        <w:t> ensures that the same pair is not evaluated twice. For example, comparing </w:t>
      </w: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1</m:t>
            </m:r>
          </m:sub>
        </m:sSub>
      </m:oMath>
      <w:r w:rsidRPr="003F4934">
        <w:rPr>
          <w:b/>
          <w:i/>
          <w:spacing w:val="-2"/>
          <w:sz w:val="24"/>
          <w:lang w:val="en-IN"/>
        </w:rPr>
        <w:t> with </w:t>
      </w: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2</m:t>
            </m:r>
          </m:sub>
        </m:sSub>
      </m:oMath>
      <w:r w:rsidRPr="003F4934">
        <w:rPr>
          <w:b/>
          <w:i/>
          <w:spacing w:val="-2"/>
          <w:sz w:val="24"/>
          <w:lang w:val="en-IN"/>
        </w:rPr>
        <w:t> is sufficient; there is no need to compare </w:t>
      </w: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2</m:t>
            </m:r>
          </m:sub>
        </m:sSub>
      </m:oMath>
      <w:r w:rsidRPr="003F4934">
        <w:rPr>
          <w:b/>
          <w:i/>
          <w:spacing w:val="-2"/>
          <w:sz w:val="24"/>
          <w:lang w:val="en-IN"/>
        </w:rPr>
        <w:t> with </w:t>
      </w: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1</m:t>
            </m:r>
          </m:sub>
        </m:sSub>
      </m:oMath>
      <w:r w:rsidRPr="003F4934">
        <w:rPr>
          <w:b/>
          <w:i/>
          <w:spacing w:val="-2"/>
          <w:sz w:val="24"/>
          <w:lang w:val="en-IN"/>
        </w:rPr>
        <w:t> again.</w:t>
      </w:r>
    </w:p>
    <w:p w14:paraId="1862FCC7" w14:textId="77777777" w:rsidR="003F4934" w:rsidRPr="003F4934" w:rsidRDefault="003F4934" w:rsidP="003F4934">
      <w:pPr>
        <w:rPr>
          <w:b/>
          <w:i/>
          <w:spacing w:val="-2"/>
          <w:sz w:val="24"/>
          <w:lang w:val="en-IN"/>
        </w:rPr>
      </w:pPr>
      <w:r w:rsidRPr="003F4934">
        <w:rPr>
          <w:b/>
          <w:i/>
          <w:spacing w:val="-2"/>
          <w:sz w:val="24"/>
          <w:lang w:val="en-IN"/>
        </w:rPr>
        <w:lastRenderedPageBreak/>
        <w:t>Therefore, the brute-force method systematically evaluates </w:t>
      </w:r>
      <w:r w:rsidRPr="003F4934">
        <w:rPr>
          <w:b/>
          <w:bCs/>
          <w:i/>
          <w:spacing w:val="-2"/>
          <w:sz w:val="24"/>
          <w:lang w:val="en-IN"/>
        </w:rPr>
        <w:t>all unique coordinate pairs</w:t>
      </w:r>
      <w:r w:rsidRPr="003F4934">
        <w:rPr>
          <w:b/>
          <w:i/>
          <w:spacing w:val="-2"/>
          <w:sz w:val="24"/>
          <w:lang w:val="en-IN"/>
        </w:rPr>
        <w:t> and keeps track of the required result, such as the minimum distance.</w:t>
      </w:r>
    </w:p>
    <w:p w14:paraId="28880B7A" w14:textId="77777777" w:rsidR="003F4934" w:rsidRPr="003F4934" w:rsidRDefault="003F4934" w:rsidP="003F4934">
      <w:pPr>
        <w:rPr>
          <w:b/>
          <w:i/>
          <w:spacing w:val="-2"/>
          <w:sz w:val="24"/>
          <w:lang w:val="en-IN"/>
        </w:rPr>
      </w:pPr>
      <w:r w:rsidRPr="003F4934">
        <w:rPr>
          <w:b/>
          <w:i/>
          <w:spacing w:val="-2"/>
          <w:sz w:val="24"/>
          <w:lang w:val="en-IN"/>
        </w:rPr>
        <w:pict w14:anchorId="623B2149">
          <v:rect id="_x0000_i1079" style="width:0;height:1.5pt" o:hralign="center" o:hrstd="t" o:hr="t" fillcolor="#a0a0a0" stroked="f"/>
        </w:pict>
      </w:r>
    </w:p>
    <w:p w14:paraId="062D0F1B" w14:textId="77777777" w:rsidR="003F4934" w:rsidRPr="003F4934" w:rsidRDefault="003F4934" w:rsidP="003F4934">
      <w:pPr>
        <w:rPr>
          <w:b/>
          <w:bCs/>
          <w:i/>
          <w:spacing w:val="-2"/>
          <w:sz w:val="28"/>
          <w:szCs w:val="24"/>
          <w:lang w:val="en-IN"/>
        </w:rPr>
      </w:pPr>
      <w:r w:rsidRPr="003F4934">
        <w:rPr>
          <w:b/>
          <w:bCs/>
          <w:i/>
          <w:spacing w:val="-2"/>
          <w:sz w:val="28"/>
          <w:szCs w:val="24"/>
          <w:lang w:val="en-IN"/>
        </w:rPr>
        <w:t>b) Derive the time complexity of the brute-force method</w:t>
      </w:r>
    </w:p>
    <w:p w14:paraId="09A932BD" w14:textId="77777777" w:rsidR="003F4934" w:rsidRPr="003F4934" w:rsidRDefault="003F4934" w:rsidP="003F4934">
      <w:pPr>
        <w:rPr>
          <w:b/>
          <w:i/>
          <w:spacing w:val="-2"/>
          <w:sz w:val="24"/>
          <w:lang w:val="en-IN"/>
        </w:rPr>
      </w:pPr>
      <w:r w:rsidRPr="003F4934">
        <w:rPr>
          <w:b/>
          <w:i/>
          <w:spacing w:val="-2"/>
          <w:sz w:val="24"/>
          <w:lang w:val="en-IN"/>
        </w:rPr>
        <w:t>The time complexity of the brute-force method can be derived by determining how many coordinate pairs must be evaluated.</w:t>
      </w:r>
    </w:p>
    <w:p w14:paraId="3B0C2B6B" w14:textId="77777777" w:rsidR="003F4934" w:rsidRPr="003F4934" w:rsidRDefault="003F4934" w:rsidP="003F4934">
      <w:pPr>
        <w:rPr>
          <w:b/>
          <w:i/>
          <w:spacing w:val="-2"/>
          <w:sz w:val="24"/>
          <w:lang w:val="en-IN"/>
        </w:rPr>
      </w:pPr>
      <w:r w:rsidRPr="003F4934">
        <w:rPr>
          <w:b/>
          <w:i/>
          <w:spacing w:val="-2"/>
          <w:sz w:val="24"/>
          <w:lang w:val="en-IN"/>
        </w:rPr>
        <w:t>Suppose there are </w:t>
      </w:r>
      <w:r w:rsidRPr="003F4934">
        <w:rPr>
          <w:b/>
          <w:bCs/>
          <w:i/>
          <w:spacing w:val="-2"/>
          <w:sz w:val="24"/>
          <w:lang w:val="en-IN"/>
        </w:rPr>
        <w:t>n objects</w:t>
      </w:r>
      <w:r w:rsidRPr="003F4934">
        <w:rPr>
          <w:b/>
          <w:i/>
          <w:spacing w:val="-2"/>
          <w:sz w:val="24"/>
          <w:lang w:val="en-IN"/>
        </w:rPr>
        <w:t>.</w:t>
      </w:r>
    </w:p>
    <w:p w14:paraId="5CEA6888" w14:textId="77777777" w:rsidR="003F4934" w:rsidRPr="003F4934" w:rsidRDefault="003F4934" w:rsidP="003F4934">
      <w:pPr>
        <w:rPr>
          <w:b/>
          <w:i/>
          <w:spacing w:val="-2"/>
          <w:sz w:val="24"/>
          <w:lang w:val="en-IN"/>
        </w:rPr>
      </w:pPr>
      <w:r w:rsidRPr="003F4934">
        <w:rPr>
          <w:b/>
          <w:i/>
          <w:spacing w:val="-2"/>
          <w:sz w:val="24"/>
          <w:lang w:val="en-IN"/>
        </w:rPr>
        <w:t>For the first object, there are:</w:t>
      </w:r>
    </w:p>
    <w:p w14:paraId="27B9203F" w14:textId="6B421095" w:rsidR="003F4934" w:rsidRPr="003F4934" w:rsidRDefault="003F4934" w:rsidP="003F4934">
      <w:pPr>
        <w:rPr>
          <w:b/>
          <w:i/>
          <w:spacing w:val="-2"/>
          <w:sz w:val="24"/>
          <w:lang w:val="en-IN"/>
        </w:rPr>
      </w:pPr>
      <m:oMathPara>
        <m:oMath>
          <m:r>
            <m:rPr>
              <m:sty m:val="bi"/>
            </m:rPr>
            <w:rPr>
              <w:rFonts w:ascii="Cambria Math" w:hAnsi="Cambria Math"/>
              <w:spacing w:val="-2"/>
              <w:sz w:val="24"/>
              <w:lang w:val="en-IN"/>
            </w:rPr>
            <m:t>n-1</m:t>
          </m:r>
          <m:r>
            <w:rPr>
              <w:b/>
              <w:i/>
              <w:spacing w:val="-2"/>
              <w:sz w:val="24"/>
              <w:lang w:val="en-IN"/>
            </w:rPr>
            <w:br/>
          </m:r>
        </m:oMath>
      </m:oMathPara>
    </w:p>
    <w:p w14:paraId="0416C783" w14:textId="77777777" w:rsidR="003F4934" w:rsidRPr="003F4934" w:rsidRDefault="003F4934" w:rsidP="003F4934">
      <w:pPr>
        <w:rPr>
          <w:b/>
          <w:i/>
          <w:spacing w:val="-2"/>
          <w:sz w:val="24"/>
          <w:lang w:val="en-IN"/>
        </w:rPr>
      </w:pPr>
      <w:r w:rsidRPr="003F4934">
        <w:rPr>
          <w:b/>
          <w:i/>
          <w:spacing w:val="-2"/>
          <w:sz w:val="24"/>
          <w:lang w:val="en-IN"/>
        </w:rPr>
        <w:t>possible objects to compare with.</w:t>
      </w:r>
    </w:p>
    <w:p w14:paraId="78F0B006" w14:textId="77777777" w:rsidR="003F4934" w:rsidRPr="003F4934" w:rsidRDefault="003F4934" w:rsidP="003F4934">
      <w:pPr>
        <w:rPr>
          <w:b/>
          <w:i/>
          <w:spacing w:val="-2"/>
          <w:sz w:val="24"/>
          <w:lang w:val="en-IN"/>
        </w:rPr>
      </w:pPr>
      <w:r w:rsidRPr="003F4934">
        <w:rPr>
          <w:b/>
          <w:i/>
          <w:spacing w:val="-2"/>
          <w:sz w:val="24"/>
          <w:lang w:val="en-IN"/>
        </w:rPr>
        <w:t>For the second object, after avoiding the comparison already performed with the first object, there are:</w:t>
      </w:r>
    </w:p>
    <w:p w14:paraId="449DC24D" w14:textId="47AA87B6" w:rsidR="003F4934" w:rsidRPr="003F4934" w:rsidRDefault="003F4934" w:rsidP="003F4934">
      <w:pPr>
        <w:rPr>
          <w:b/>
          <w:i/>
          <w:spacing w:val="-2"/>
          <w:sz w:val="24"/>
          <w:lang w:val="en-IN"/>
        </w:rPr>
      </w:pPr>
      <m:oMathPara>
        <m:oMath>
          <m:r>
            <m:rPr>
              <m:sty m:val="bi"/>
            </m:rPr>
            <w:rPr>
              <w:rFonts w:ascii="Cambria Math" w:hAnsi="Cambria Math"/>
              <w:spacing w:val="-2"/>
              <w:sz w:val="24"/>
              <w:lang w:val="en-IN"/>
            </w:rPr>
            <m:t>n-2</m:t>
          </m:r>
          <m:r>
            <w:rPr>
              <w:b/>
              <w:i/>
              <w:spacing w:val="-2"/>
              <w:sz w:val="24"/>
              <w:lang w:val="en-IN"/>
            </w:rPr>
            <w:br/>
          </m:r>
        </m:oMath>
      </m:oMathPara>
    </w:p>
    <w:p w14:paraId="7333E201" w14:textId="77777777" w:rsidR="003F4934" w:rsidRPr="003F4934" w:rsidRDefault="003F4934" w:rsidP="003F4934">
      <w:pPr>
        <w:rPr>
          <w:b/>
          <w:i/>
          <w:spacing w:val="-2"/>
          <w:sz w:val="24"/>
          <w:lang w:val="en-IN"/>
        </w:rPr>
      </w:pPr>
      <w:r w:rsidRPr="003F4934">
        <w:rPr>
          <w:b/>
          <w:i/>
          <w:spacing w:val="-2"/>
          <w:sz w:val="24"/>
          <w:lang w:val="en-IN"/>
        </w:rPr>
        <w:t>comparisons.</w:t>
      </w:r>
    </w:p>
    <w:p w14:paraId="28723EFE" w14:textId="77777777" w:rsidR="003F4934" w:rsidRPr="003F4934" w:rsidRDefault="003F4934" w:rsidP="003F4934">
      <w:pPr>
        <w:rPr>
          <w:b/>
          <w:i/>
          <w:spacing w:val="-2"/>
          <w:sz w:val="24"/>
          <w:lang w:val="en-IN"/>
        </w:rPr>
      </w:pPr>
      <w:r w:rsidRPr="003F4934">
        <w:rPr>
          <w:b/>
          <w:i/>
          <w:spacing w:val="-2"/>
          <w:sz w:val="24"/>
          <w:lang w:val="en-IN"/>
        </w:rPr>
        <w:t>This continues until the last object.</w:t>
      </w:r>
    </w:p>
    <w:p w14:paraId="41E76F37" w14:textId="77777777" w:rsidR="003F4934" w:rsidRPr="003F4934" w:rsidRDefault="003F4934" w:rsidP="003F4934">
      <w:pPr>
        <w:rPr>
          <w:b/>
          <w:i/>
          <w:spacing w:val="-2"/>
          <w:sz w:val="24"/>
          <w:lang w:val="en-IN"/>
        </w:rPr>
      </w:pPr>
      <w:r w:rsidRPr="003F4934">
        <w:rPr>
          <w:b/>
          <w:i/>
          <w:spacing w:val="-2"/>
          <w:sz w:val="24"/>
          <w:lang w:val="en-IN"/>
        </w:rPr>
        <w:t>Therefore, the total number of comparisons is:</w:t>
      </w:r>
    </w:p>
    <w:p w14:paraId="66A25BC2" w14:textId="2AB55840" w:rsidR="003F4934" w:rsidRPr="003F4934" w:rsidRDefault="003F4934" w:rsidP="003F4934">
      <w:pPr>
        <w:rPr>
          <w:b/>
          <w:i/>
          <w:spacing w:val="-2"/>
          <w:sz w:val="24"/>
          <w:lang w:val="en-IN"/>
        </w:rPr>
      </w:pPr>
      <m:oMathPara>
        <m:oMath>
          <m:d>
            <m:dPr>
              <m:ctrlPr>
                <w:rPr>
                  <w:rFonts w:ascii="Cambria Math" w:hAnsi="Cambria Math"/>
                  <w:b/>
                  <w:i/>
                  <w:spacing w:val="-2"/>
                  <w:sz w:val="24"/>
                  <w:lang w:val="en-IN"/>
                </w:rPr>
              </m:ctrlPr>
            </m:dPr>
            <m:e>
              <m:r>
                <m:rPr>
                  <m:sty m:val="bi"/>
                </m:rPr>
                <w:rPr>
                  <w:rFonts w:ascii="Cambria Math" w:hAnsi="Cambria Math"/>
                  <w:spacing w:val="-2"/>
                  <w:sz w:val="24"/>
                  <w:lang w:val="en-IN"/>
                </w:rPr>
                <m:t>n-1</m:t>
              </m:r>
            </m:e>
          </m:d>
          <m:r>
            <m:rPr>
              <m:sty m:val="bi"/>
            </m:rPr>
            <w:rPr>
              <w:rFonts w:ascii="Cambria Math" w:hAnsi="Cambria Math"/>
              <w:spacing w:val="-2"/>
              <w:sz w:val="24"/>
              <w:lang w:val="en-IN"/>
            </w:rPr>
            <m:t>+</m:t>
          </m:r>
          <m:d>
            <m:dPr>
              <m:ctrlPr>
                <w:rPr>
                  <w:rFonts w:ascii="Cambria Math" w:hAnsi="Cambria Math"/>
                  <w:b/>
                  <w:i/>
                  <w:spacing w:val="-2"/>
                  <w:sz w:val="24"/>
                  <w:lang w:val="en-IN"/>
                </w:rPr>
              </m:ctrlPr>
            </m:dPr>
            <m:e>
              <m:r>
                <m:rPr>
                  <m:sty m:val="bi"/>
                </m:rPr>
                <w:rPr>
                  <w:rFonts w:ascii="Cambria Math" w:hAnsi="Cambria Math"/>
                  <w:spacing w:val="-2"/>
                  <w:sz w:val="24"/>
                  <w:lang w:val="en-IN"/>
                </w:rPr>
                <m:t>n-2</m:t>
              </m:r>
            </m:e>
          </m:d>
          <m:r>
            <m:rPr>
              <m:sty m:val="bi"/>
            </m:rPr>
            <w:rPr>
              <w:rFonts w:ascii="Cambria Math" w:hAnsi="Cambria Math"/>
              <w:spacing w:val="-2"/>
              <w:sz w:val="24"/>
              <w:lang w:val="en-IN"/>
            </w:rPr>
            <m:t>+</m:t>
          </m:r>
          <m:d>
            <m:dPr>
              <m:ctrlPr>
                <w:rPr>
                  <w:rFonts w:ascii="Cambria Math" w:hAnsi="Cambria Math"/>
                  <w:b/>
                  <w:i/>
                  <w:spacing w:val="-2"/>
                  <w:sz w:val="24"/>
                  <w:lang w:val="en-IN"/>
                </w:rPr>
              </m:ctrlPr>
            </m:dPr>
            <m:e>
              <m:r>
                <m:rPr>
                  <m:sty m:val="bi"/>
                </m:rPr>
                <w:rPr>
                  <w:rFonts w:ascii="Cambria Math" w:hAnsi="Cambria Math"/>
                  <w:spacing w:val="-2"/>
                  <w:sz w:val="24"/>
                  <w:lang w:val="en-IN"/>
                </w:rPr>
                <m:t>n-3</m:t>
              </m:r>
            </m:e>
          </m:d>
          <m:r>
            <m:rPr>
              <m:sty m:val="bi"/>
            </m:rPr>
            <w:rPr>
              <w:rFonts w:ascii="Cambria Math" w:hAnsi="Cambria Math"/>
              <w:spacing w:val="-2"/>
              <w:sz w:val="24"/>
              <w:lang w:val="en-IN"/>
            </w:rPr>
            <m:t>+⋯+2+1</m:t>
          </m:r>
          <m:r>
            <w:rPr>
              <w:b/>
              <w:i/>
              <w:spacing w:val="-2"/>
              <w:sz w:val="24"/>
              <w:lang w:val="en-IN"/>
            </w:rPr>
            <w:br/>
          </m:r>
        </m:oMath>
      </m:oMathPara>
    </w:p>
    <w:p w14:paraId="7DA705F4" w14:textId="3E72407B" w:rsidR="003F4934" w:rsidRPr="003F4934" w:rsidRDefault="003F4934" w:rsidP="003F4934">
      <w:pPr>
        <w:rPr>
          <w:b/>
          <w:i/>
          <w:spacing w:val="-2"/>
          <w:sz w:val="24"/>
          <w:lang w:val="en-IN"/>
        </w:rPr>
      </w:pPr>
      <w:r w:rsidRPr="003F4934">
        <w:rPr>
          <w:b/>
          <w:i/>
          <w:spacing w:val="-2"/>
          <w:sz w:val="24"/>
          <w:lang w:val="en-IN"/>
        </w:rPr>
        <w:t>This is the sum of the first </w:t>
      </w:r>
      <m:oMath>
        <m:r>
          <m:rPr>
            <m:sty m:val="bi"/>
          </m:rPr>
          <w:rPr>
            <w:rFonts w:ascii="Cambria Math" w:hAnsi="Cambria Math"/>
            <w:spacing w:val="-2"/>
            <w:sz w:val="24"/>
            <w:lang w:val="en-IN"/>
          </w:rPr>
          <m:t>n-1</m:t>
        </m:r>
      </m:oMath>
      <w:r w:rsidRPr="003F4934">
        <w:rPr>
          <w:b/>
          <w:i/>
          <w:spacing w:val="-2"/>
          <w:sz w:val="24"/>
          <w:lang w:val="en-IN"/>
        </w:rPr>
        <w:t> positive integers.</w:t>
      </w:r>
    </w:p>
    <w:p w14:paraId="0B9C51BD" w14:textId="77777777" w:rsidR="003F4934" w:rsidRPr="003F4934" w:rsidRDefault="003F4934" w:rsidP="003F4934">
      <w:pPr>
        <w:rPr>
          <w:b/>
          <w:i/>
          <w:spacing w:val="-2"/>
          <w:sz w:val="24"/>
          <w:lang w:val="en-IN"/>
        </w:rPr>
      </w:pPr>
      <w:r w:rsidRPr="003F4934">
        <w:rPr>
          <w:b/>
          <w:i/>
          <w:spacing w:val="-2"/>
          <w:sz w:val="24"/>
          <w:lang w:val="en-IN"/>
        </w:rPr>
        <w:t>Using the formula:</w:t>
      </w:r>
    </w:p>
    <w:p w14:paraId="06F868F3" w14:textId="3BB33815" w:rsidR="003F4934" w:rsidRPr="003F4934" w:rsidRDefault="003F4934" w:rsidP="003F4934">
      <w:pPr>
        <w:rPr>
          <w:b/>
          <w:i/>
          <w:spacing w:val="-2"/>
          <w:sz w:val="24"/>
          <w:lang w:val="en-IN"/>
        </w:rPr>
      </w:pPr>
      <m:oMathPara>
        <m:oMath>
          <m:r>
            <m:rPr>
              <m:sty m:val="bi"/>
            </m:rPr>
            <w:rPr>
              <w:rFonts w:ascii="Cambria Math" w:hAnsi="Cambria Math"/>
              <w:spacing w:val="-2"/>
              <w:sz w:val="24"/>
              <w:lang w:val="en-IN"/>
            </w:rPr>
            <m:t>1+2+3+⋯+</m:t>
          </m:r>
          <m:d>
            <m:dPr>
              <m:ctrlPr>
                <w:rPr>
                  <w:rFonts w:ascii="Cambria Math" w:hAnsi="Cambria Math"/>
                  <w:b/>
                  <w:i/>
                  <w:spacing w:val="-2"/>
                  <w:sz w:val="24"/>
                  <w:lang w:val="en-IN"/>
                </w:rPr>
              </m:ctrlPr>
            </m:dPr>
            <m:e>
              <m:r>
                <m:rPr>
                  <m:sty m:val="bi"/>
                </m:rPr>
                <w:rPr>
                  <w:rFonts w:ascii="Cambria Math" w:hAnsi="Cambria Math"/>
                  <w:spacing w:val="-2"/>
                  <w:sz w:val="24"/>
                  <w:lang w:val="en-IN"/>
                </w:rPr>
                <m:t>n-1</m:t>
              </m:r>
            </m:e>
          </m:d>
          <m:r>
            <m:rPr>
              <m:sty m:val="bi"/>
            </m:rPr>
            <w:rPr>
              <w:rFonts w:ascii="Cambria Math" w:hAnsi="Cambria Math"/>
              <w:spacing w:val="-2"/>
              <w:sz w:val="24"/>
              <w:lang w:val="en-IN"/>
            </w:rPr>
            <m:t>=</m:t>
          </m:r>
          <m:f>
            <m:fPr>
              <m:ctrlPr>
                <w:rPr>
                  <w:rFonts w:ascii="Cambria Math" w:hAnsi="Cambria Math"/>
                  <w:b/>
                  <w:i/>
                  <w:spacing w:val="-2"/>
                  <w:sz w:val="24"/>
                  <w:lang w:val="en-IN"/>
                </w:rPr>
              </m:ctrlPr>
            </m:fPr>
            <m:num>
              <m:r>
                <m:rPr>
                  <m:sty m:val="bi"/>
                </m:rPr>
                <w:rPr>
                  <w:rFonts w:ascii="Cambria Math" w:hAnsi="Cambria Math"/>
                  <w:spacing w:val="-2"/>
                  <w:sz w:val="24"/>
                  <w:lang w:val="en-IN"/>
                </w:rPr>
                <m:t>n</m:t>
              </m:r>
              <m:d>
                <m:dPr>
                  <m:ctrlPr>
                    <w:rPr>
                      <w:rFonts w:ascii="Cambria Math" w:hAnsi="Cambria Math"/>
                      <w:b/>
                      <w:i/>
                      <w:spacing w:val="-2"/>
                      <w:sz w:val="24"/>
                      <w:lang w:val="en-IN"/>
                    </w:rPr>
                  </m:ctrlPr>
                </m:dPr>
                <m:e>
                  <m:r>
                    <m:rPr>
                      <m:sty m:val="bi"/>
                    </m:rPr>
                    <w:rPr>
                      <w:rFonts w:ascii="Cambria Math" w:hAnsi="Cambria Math"/>
                      <w:spacing w:val="-2"/>
                      <w:sz w:val="24"/>
                      <w:lang w:val="en-IN"/>
                    </w:rPr>
                    <m:t>n-1</m:t>
                  </m:r>
                </m:e>
              </m:d>
            </m:num>
            <m:den>
              <m:r>
                <m:rPr>
                  <m:sty m:val="bi"/>
                </m:rPr>
                <w:rPr>
                  <w:rFonts w:ascii="Cambria Math" w:hAnsi="Cambria Math"/>
                  <w:spacing w:val="-2"/>
                  <w:sz w:val="24"/>
                  <w:lang w:val="en-IN"/>
                </w:rPr>
                <m:t>2</m:t>
              </m:r>
            </m:den>
          </m:f>
          <m:r>
            <w:rPr>
              <w:b/>
              <w:i/>
              <w:spacing w:val="-2"/>
              <w:sz w:val="24"/>
              <w:lang w:val="en-IN"/>
            </w:rPr>
            <w:br/>
          </m:r>
        </m:oMath>
      </m:oMathPara>
    </w:p>
    <w:p w14:paraId="02DEE8FB" w14:textId="77777777" w:rsidR="003F4934" w:rsidRPr="003F4934" w:rsidRDefault="003F4934" w:rsidP="003F4934">
      <w:pPr>
        <w:rPr>
          <w:b/>
          <w:i/>
          <w:spacing w:val="-2"/>
          <w:sz w:val="24"/>
          <w:lang w:val="en-IN"/>
        </w:rPr>
      </w:pPr>
      <w:r w:rsidRPr="003F4934">
        <w:rPr>
          <w:b/>
          <w:i/>
          <w:spacing w:val="-2"/>
          <w:sz w:val="24"/>
          <w:lang w:val="en-IN"/>
        </w:rPr>
        <w:t>Therefore, the total number of unique coordinate pairs is:</w:t>
      </w:r>
    </w:p>
    <w:p w14:paraId="3C9C893A" w14:textId="3487069C" w:rsidR="003F4934" w:rsidRPr="003F4934" w:rsidRDefault="003F4934" w:rsidP="003F4934">
      <w:pPr>
        <w:rPr>
          <w:b/>
          <w:i/>
          <w:spacing w:val="-2"/>
          <w:sz w:val="24"/>
          <w:lang w:val="en-IN"/>
        </w:rPr>
      </w:pPr>
      <m:oMathPara>
        <m:oMath>
          <m:borderBox>
            <m:borderBoxPr>
              <m:ctrlPr>
                <w:rPr>
                  <w:rFonts w:ascii="Cambria Math" w:hAnsi="Cambria Math"/>
                  <w:b/>
                  <w:i/>
                  <w:spacing w:val="-2"/>
                  <w:sz w:val="24"/>
                  <w:lang w:val="en-IN"/>
                </w:rPr>
              </m:ctrlPr>
            </m:borderBoxPr>
            <m:e>
              <m:f>
                <m:fPr>
                  <m:ctrlPr>
                    <w:rPr>
                      <w:rFonts w:ascii="Cambria Math" w:hAnsi="Cambria Math"/>
                      <w:b/>
                      <w:i/>
                      <w:spacing w:val="-2"/>
                      <w:sz w:val="24"/>
                      <w:lang w:val="en-IN"/>
                    </w:rPr>
                  </m:ctrlPr>
                </m:fPr>
                <m:num>
                  <m:r>
                    <m:rPr>
                      <m:sty m:val="bi"/>
                    </m:rPr>
                    <w:rPr>
                      <w:rFonts w:ascii="Cambria Math" w:hAnsi="Cambria Math"/>
                      <w:spacing w:val="-2"/>
                      <w:sz w:val="24"/>
                      <w:lang w:val="en-IN"/>
                    </w:rPr>
                    <m:t>n</m:t>
                  </m:r>
                  <m:d>
                    <m:dPr>
                      <m:ctrlPr>
                        <w:rPr>
                          <w:rFonts w:ascii="Cambria Math" w:hAnsi="Cambria Math"/>
                          <w:b/>
                          <w:i/>
                          <w:spacing w:val="-2"/>
                          <w:sz w:val="24"/>
                          <w:lang w:val="en-IN"/>
                        </w:rPr>
                      </m:ctrlPr>
                    </m:dPr>
                    <m:e>
                      <m:r>
                        <m:rPr>
                          <m:sty m:val="bi"/>
                        </m:rPr>
                        <w:rPr>
                          <w:rFonts w:ascii="Cambria Math" w:hAnsi="Cambria Math"/>
                          <w:spacing w:val="-2"/>
                          <w:sz w:val="24"/>
                          <w:lang w:val="en-IN"/>
                        </w:rPr>
                        <m:t>n-1</m:t>
                      </m:r>
                    </m:e>
                  </m:d>
                </m:num>
                <m:den>
                  <m:r>
                    <m:rPr>
                      <m:sty m:val="bi"/>
                    </m:rPr>
                    <w:rPr>
                      <w:rFonts w:ascii="Cambria Math" w:hAnsi="Cambria Math"/>
                      <w:spacing w:val="-2"/>
                      <w:sz w:val="24"/>
                      <w:lang w:val="en-IN"/>
                    </w:rPr>
                    <m:t>2</m:t>
                  </m:r>
                </m:den>
              </m:f>
            </m:e>
          </m:borderBox>
          <m:r>
            <w:rPr>
              <w:b/>
              <w:i/>
              <w:spacing w:val="-2"/>
              <w:sz w:val="24"/>
              <w:lang w:val="en-IN"/>
            </w:rPr>
            <w:br/>
          </m:r>
        </m:oMath>
      </m:oMathPara>
    </w:p>
    <w:p w14:paraId="5C4937B5" w14:textId="77777777" w:rsidR="003F4934" w:rsidRPr="003F4934" w:rsidRDefault="003F4934" w:rsidP="003F4934">
      <w:pPr>
        <w:rPr>
          <w:b/>
          <w:i/>
          <w:spacing w:val="-2"/>
          <w:sz w:val="24"/>
          <w:lang w:val="en-IN"/>
        </w:rPr>
      </w:pPr>
      <w:r w:rsidRPr="003F4934">
        <w:rPr>
          <w:b/>
          <w:i/>
          <w:spacing w:val="-2"/>
          <w:sz w:val="24"/>
          <w:lang w:val="en-IN"/>
        </w:rPr>
        <w:t>Expanding this expression:</w:t>
      </w:r>
    </w:p>
    <w:p w14:paraId="7FEB1017" w14:textId="00D514B3" w:rsidR="003F4934" w:rsidRPr="003F4934" w:rsidRDefault="003F4934" w:rsidP="003F4934">
      <w:pPr>
        <w:rPr>
          <w:b/>
          <w:i/>
          <w:spacing w:val="-2"/>
          <w:sz w:val="24"/>
          <w:lang w:val="en-IN"/>
        </w:rPr>
      </w:pPr>
      <m:oMathPara>
        <m:oMath>
          <m:f>
            <m:fPr>
              <m:ctrlPr>
                <w:rPr>
                  <w:rFonts w:ascii="Cambria Math" w:hAnsi="Cambria Math"/>
                  <w:b/>
                  <w:i/>
                  <w:spacing w:val="-2"/>
                  <w:sz w:val="24"/>
                  <w:lang w:val="en-IN"/>
                </w:rPr>
              </m:ctrlPr>
            </m:fPr>
            <m:num>
              <m:sSup>
                <m:sSupPr>
                  <m:ctrlPr>
                    <w:rPr>
                      <w:rFonts w:ascii="Cambria Math" w:hAnsi="Cambria Math"/>
                      <w:b/>
                      <w:i/>
                      <w:spacing w:val="-2"/>
                      <w:sz w:val="24"/>
                      <w:lang w:val="en-IN"/>
                    </w:rPr>
                  </m:ctrlPr>
                </m:sSupPr>
                <m:e>
                  <m:r>
                    <m:rPr>
                      <m:sty m:val="bi"/>
                    </m:rPr>
                    <w:rPr>
                      <w:rFonts w:ascii="Cambria Math" w:hAnsi="Cambria Math"/>
                      <w:spacing w:val="-2"/>
                      <w:sz w:val="24"/>
                      <w:lang w:val="en-IN"/>
                    </w:rPr>
                    <m:t>n</m:t>
                  </m:r>
                </m:e>
                <m:sup>
                  <m:r>
                    <m:rPr>
                      <m:sty m:val="bi"/>
                    </m:rPr>
                    <w:rPr>
                      <w:rFonts w:ascii="Cambria Math" w:hAnsi="Cambria Math"/>
                      <w:spacing w:val="-2"/>
                      <w:sz w:val="24"/>
                      <w:lang w:val="en-IN"/>
                    </w:rPr>
                    <m:t>2</m:t>
                  </m:r>
                </m:sup>
              </m:sSup>
              <m:r>
                <m:rPr>
                  <m:sty m:val="bi"/>
                </m:rPr>
                <w:rPr>
                  <w:rFonts w:ascii="Cambria Math" w:hAnsi="Cambria Math"/>
                  <w:spacing w:val="-2"/>
                  <w:sz w:val="24"/>
                  <w:lang w:val="en-IN"/>
                </w:rPr>
                <m:t>-n</m:t>
              </m:r>
            </m:num>
            <m:den>
              <m:r>
                <m:rPr>
                  <m:sty m:val="bi"/>
                </m:rPr>
                <w:rPr>
                  <w:rFonts w:ascii="Cambria Math" w:hAnsi="Cambria Math"/>
                  <w:spacing w:val="-2"/>
                  <w:sz w:val="24"/>
                  <w:lang w:val="en-IN"/>
                </w:rPr>
                <m:t>2</m:t>
              </m:r>
            </m:den>
          </m:f>
          <m:r>
            <w:rPr>
              <w:b/>
              <w:i/>
              <w:spacing w:val="-2"/>
              <w:sz w:val="24"/>
              <w:lang w:val="en-IN"/>
            </w:rPr>
            <w:br/>
          </m:r>
        </m:oMath>
      </m:oMathPara>
    </w:p>
    <w:p w14:paraId="77D52D6D" w14:textId="77777777" w:rsidR="003F4934" w:rsidRPr="003F4934" w:rsidRDefault="003F4934" w:rsidP="003F4934">
      <w:pPr>
        <w:rPr>
          <w:b/>
          <w:i/>
          <w:spacing w:val="-2"/>
          <w:sz w:val="24"/>
          <w:lang w:val="en-IN"/>
        </w:rPr>
      </w:pPr>
      <w:r w:rsidRPr="003F4934">
        <w:rPr>
          <w:b/>
          <w:i/>
          <w:spacing w:val="-2"/>
          <w:sz w:val="24"/>
          <w:lang w:val="en-IN"/>
        </w:rPr>
        <w:t>For asymptotic analysis, constant factors and lower-order terms are ignored. Therefore:</w:t>
      </w:r>
    </w:p>
    <w:p w14:paraId="483C9E2A" w14:textId="06FE9ADE" w:rsidR="003F4934" w:rsidRPr="003F4934" w:rsidRDefault="003F4934" w:rsidP="003F4934">
      <w:pPr>
        <w:rPr>
          <w:b/>
          <w:i/>
          <w:spacing w:val="-2"/>
          <w:sz w:val="24"/>
          <w:lang w:val="en-IN"/>
        </w:rPr>
      </w:pPr>
      <m:oMathPara>
        <m:oMath>
          <m:f>
            <m:fPr>
              <m:ctrlPr>
                <w:rPr>
                  <w:rFonts w:ascii="Cambria Math" w:hAnsi="Cambria Math"/>
                  <w:b/>
                  <w:i/>
                  <w:spacing w:val="-2"/>
                  <w:sz w:val="24"/>
                  <w:lang w:val="en-IN"/>
                </w:rPr>
              </m:ctrlPr>
            </m:fPr>
            <m:num>
              <m:sSup>
                <m:sSupPr>
                  <m:ctrlPr>
                    <w:rPr>
                      <w:rFonts w:ascii="Cambria Math" w:hAnsi="Cambria Math"/>
                      <w:b/>
                      <w:i/>
                      <w:spacing w:val="-2"/>
                      <w:sz w:val="24"/>
                      <w:lang w:val="en-IN"/>
                    </w:rPr>
                  </m:ctrlPr>
                </m:sSupPr>
                <m:e>
                  <m:r>
                    <m:rPr>
                      <m:sty m:val="bi"/>
                    </m:rPr>
                    <w:rPr>
                      <w:rFonts w:ascii="Cambria Math" w:hAnsi="Cambria Math"/>
                      <w:spacing w:val="-2"/>
                      <w:sz w:val="24"/>
                      <w:lang w:val="en-IN"/>
                    </w:rPr>
                    <m:t>n</m:t>
                  </m:r>
                </m:e>
                <m:sup>
                  <m:r>
                    <m:rPr>
                      <m:sty m:val="bi"/>
                    </m:rPr>
                    <w:rPr>
                      <w:rFonts w:ascii="Cambria Math" w:hAnsi="Cambria Math"/>
                      <w:spacing w:val="-2"/>
                      <w:sz w:val="24"/>
                      <w:lang w:val="en-IN"/>
                    </w:rPr>
                    <m:t>2</m:t>
                  </m:r>
                </m:sup>
              </m:sSup>
              <m:r>
                <m:rPr>
                  <m:sty m:val="bi"/>
                </m:rPr>
                <w:rPr>
                  <w:rFonts w:ascii="Cambria Math" w:hAnsi="Cambria Math"/>
                  <w:spacing w:val="-2"/>
                  <w:sz w:val="24"/>
                  <w:lang w:val="en-IN"/>
                </w:rPr>
                <m:t>-n</m:t>
              </m:r>
            </m:num>
            <m:den>
              <m:r>
                <m:rPr>
                  <m:sty m:val="bi"/>
                </m:rPr>
                <w:rPr>
                  <w:rFonts w:ascii="Cambria Math" w:hAnsi="Cambria Math"/>
                  <w:spacing w:val="-2"/>
                  <w:sz w:val="24"/>
                  <w:lang w:val="en-IN"/>
                </w:rPr>
                <m:t>2</m:t>
              </m:r>
            </m:den>
          </m:f>
          <m:r>
            <m:rPr>
              <m:sty m:val="bi"/>
            </m:rPr>
            <w:rPr>
              <w:rFonts w:ascii="Cambria Math" w:hAnsi="Cambria Math"/>
              <w:spacing w:val="-2"/>
              <w:sz w:val="24"/>
              <w:lang w:val="en-IN"/>
            </w:rPr>
            <m:t>=O</m:t>
          </m:r>
          <m:d>
            <m:dPr>
              <m:ctrlPr>
                <w:rPr>
                  <w:rFonts w:ascii="Cambria Math" w:hAnsi="Cambria Math"/>
                  <w:b/>
                  <w:i/>
                  <w:spacing w:val="-2"/>
                  <w:sz w:val="24"/>
                  <w:lang w:val="en-IN"/>
                </w:rPr>
              </m:ctrlPr>
            </m:dPr>
            <m:e>
              <m:sSup>
                <m:sSupPr>
                  <m:ctrlPr>
                    <w:rPr>
                      <w:rFonts w:ascii="Cambria Math" w:hAnsi="Cambria Math"/>
                      <w:b/>
                      <w:i/>
                      <w:spacing w:val="-2"/>
                      <w:sz w:val="24"/>
                      <w:lang w:val="en-IN"/>
                    </w:rPr>
                  </m:ctrlPr>
                </m:sSupPr>
                <m:e>
                  <m:r>
                    <m:rPr>
                      <m:sty m:val="bi"/>
                    </m:rPr>
                    <w:rPr>
                      <w:rFonts w:ascii="Cambria Math" w:hAnsi="Cambria Math"/>
                      <w:spacing w:val="-2"/>
                      <w:sz w:val="24"/>
                      <w:lang w:val="en-IN"/>
                    </w:rPr>
                    <m:t>n</m:t>
                  </m:r>
                </m:e>
                <m:sup>
                  <m:r>
                    <m:rPr>
                      <m:sty m:val="bi"/>
                    </m:rPr>
                    <w:rPr>
                      <w:rFonts w:ascii="Cambria Math" w:hAnsi="Cambria Math"/>
                      <w:spacing w:val="-2"/>
                      <w:sz w:val="24"/>
                      <w:lang w:val="en-IN"/>
                    </w:rPr>
                    <m:t>2</m:t>
                  </m:r>
                </m:sup>
              </m:sSup>
            </m:e>
          </m:d>
          <m:r>
            <w:rPr>
              <w:b/>
              <w:i/>
              <w:spacing w:val="-2"/>
              <w:sz w:val="24"/>
              <w:lang w:val="en-IN"/>
            </w:rPr>
            <w:br/>
          </m:r>
        </m:oMath>
      </m:oMathPara>
    </w:p>
    <w:p w14:paraId="588C9CEE" w14:textId="77777777" w:rsidR="003F4934" w:rsidRPr="003F4934" w:rsidRDefault="003F4934" w:rsidP="003F4934">
      <w:pPr>
        <w:rPr>
          <w:b/>
          <w:i/>
          <w:spacing w:val="-2"/>
          <w:sz w:val="24"/>
          <w:lang w:val="en-IN"/>
        </w:rPr>
      </w:pPr>
      <w:r w:rsidRPr="003F4934">
        <w:rPr>
          <w:b/>
          <w:i/>
          <w:spacing w:val="-2"/>
          <w:sz w:val="24"/>
          <w:lang w:val="en-IN"/>
        </w:rPr>
        <w:t>Hence, the </w:t>
      </w:r>
      <w:r w:rsidRPr="003F4934">
        <w:rPr>
          <w:b/>
          <w:bCs/>
          <w:i/>
          <w:spacing w:val="-2"/>
          <w:sz w:val="24"/>
          <w:lang w:val="en-IN"/>
        </w:rPr>
        <w:t>time complexity of the brute-force approach is:</w:t>
      </w:r>
    </w:p>
    <w:p w14:paraId="256D30FA" w14:textId="2E23E4B0" w:rsidR="003F4934" w:rsidRPr="003F4934" w:rsidRDefault="003F4934" w:rsidP="003F4934">
      <w:pPr>
        <w:rPr>
          <w:b/>
          <w:i/>
          <w:spacing w:val="-2"/>
          <w:sz w:val="24"/>
          <w:lang w:val="en-IN"/>
        </w:rPr>
      </w:pPr>
      <m:oMathPara>
        <m:oMath>
          <m:borderBox>
            <m:borderBoxPr>
              <m:ctrlPr>
                <w:rPr>
                  <w:rFonts w:ascii="Cambria Math" w:hAnsi="Cambria Math"/>
                  <w:b/>
                  <w:i/>
                  <w:spacing w:val="-2"/>
                  <w:sz w:val="24"/>
                  <w:lang w:val="en-IN"/>
                </w:rPr>
              </m:ctrlPr>
            </m:borderBoxPr>
            <m:e>
              <m:r>
                <m:rPr>
                  <m:sty m:val="bi"/>
                </m:rPr>
                <w:rPr>
                  <w:rFonts w:ascii="Cambria Math" w:hAnsi="Cambria Math"/>
                  <w:spacing w:val="-2"/>
                  <w:sz w:val="24"/>
                  <w:lang w:val="en-IN"/>
                </w:rPr>
                <m:t>O</m:t>
              </m:r>
              <m:d>
                <m:dPr>
                  <m:ctrlPr>
                    <w:rPr>
                      <w:rFonts w:ascii="Cambria Math" w:hAnsi="Cambria Math"/>
                      <w:b/>
                      <w:i/>
                      <w:spacing w:val="-2"/>
                      <w:sz w:val="24"/>
                      <w:lang w:val="en-IN"/>
                    </w:rPr>
                  </m:ctrlPr>
                </m:dPr>
                <m:e>
                  <m:sSup>
                    <m:sSupPr>
                      <m:ctrlPr>
                        <w:rPr>
                          <w:rFonts w:ascii="Cambria Math" w:hAnsi="Cambria Math"/>
                          <w:b/>
                          <w:i/>
                          <w:spacing w:val="-2"/>
                          <w:sz w:val="24"/>
                          <w:lang w:val="en-IN"/>
                        </w:rPr>
                      </m:ctrlPr>
                    </m:sSupPr>
                    <m:e>
                      <m:r>
                        <m:rPr>
                          <m:sty m:val="bi"/>
                        </m:rPr>
                        <w:rPr>
                          <w:rFonts w:ascii="Cambria Math" w:hAnsi="Cambria Math"/>
                          <w:spacing w:val="-2"/>
                          <w:sz w:val="24"/>
                          <w:lang w:val="en-IN"/>
                        </w:rPr>
                        <m:t>n</m:t>
                      </m:r>
                    </m:e>
                    <m:sup>
                      <m:r>
                        <m:rPr>
                          <m:sty m:val="bi"/>
                        </m:rPr>
                        <w:rPr>
                          <w:rFonts w:ascii="Cambria Math" w:hAnsi="Cambria Math"/>
                          <w:spacing w:val="-2"/>
                          <w:sz w:val="24"/>
                          <w:lang w:val="en-IN"/>
                        </w:rPr>
                        <m:t>2</m:t>
                      </m:r>
                    </m:sup>
                  </m:sSup>
                </m:e>
              </m:d>
            </m:e>
          </m:borderBox>
          <m:r>
            <w:rPr>
              <w:b/>
              <w:i/>
              <w:spacing w:val="-2"/>
              <w:sz w:val="24"/>
              <w:lang w:val="en-IN"/>
            </w:rPr>
            <w:br/>
          </m:r>
        </m:oMath>
      </m:oMathPara>
    </w:p>
    <w:p w14:paraId="68FCAA7A" w14:textId="77777777" w:rsidR="003F4934" w:rsidRPr="003F4934" w:rsidRDefault="003F4934" w:rsidP="003F4934">
      <w:pPr>
        <w:rPr>
          <w:b/>
          <w:bCs/>
          <w:i/>
          <w:spacing w:val="-2"/>
          <w:sz w:val="24"/>
          <w:lang w:val="en-IN"/>
        </w:rPr>
      </w:pPr>
      <w:r w:rsidRPr="003F4934">
        <w:rPr>
          <w:b/>
          <w:bCs/>
          <w:i/>
          <w:spacing w:val="-2"/>
          <w:sz w:val="24"/>
          <w:lang w:val="en-IN"/>
        </w:rPr>
        <w:t>Example</w:t>
      </w:r>
    </w:p>
    <w:p w14:paraId="40250B59" w14:textId="77777777" w:rsidR="003F4934" w:rsidRPr="003F4934" w:rsidRDefault="003F4934" w:rsidP="003F4934">
      <w:pPr>
        <w:rPr>
          <w:b/>
          <w:i/>
          <w:spacing w:val="-2"/>
          <w:sz w:val="24"/>
          <w:lang w:val="en-IN"/>
        </w:rPr>
      </w:pPr>
      <w:r w:rsidRPr="003F4934">
        <w:rPr>
          <w:b/>
          <w:i/>
          <w:spacing w:val="-2"/>
          <w:sz w:val="24"/>
          <w:lang w:val="en-IN"/>
        </w:rPr>
        <w:t>Consider different numbers of objects: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075"/>
        <w:gridCol w:w="2849"/>
      </w:tblGrid>
      <w:tr w:rsidR="003F4934" w:rsidRPr="003F4934" w14:paraId="1FD89273" w14:textId="77777777">
        <w:trPr>
          <w:tblHeader/>
          <w:tblCellSpacing w:w="15" w:type="dxa"/>
        </w:trPr>
        <w:tc>
          <w:tcPr>
            <w:tcW w:w="0" w:type="auto"/>
            <w:vAlign w:val="center"/>
            <w:hideMark/>
          </w:tcPr>
          <w:p w14:paraId="683126ED" w14:textId="1F1AABB6" w:rsidR="003F4934" w:rsidRPr="003F4934" w:rsidRDefault="003F4934" w:rsidP="003F4934">
            <w:pPr>
              <w:rPr>
                <w:b/>
                <w:bCs/>
                <w:i/>
                <w:spacing w:val="-2"/>
                <w:sz w:val="24"/>
                <w:lang w:val="en-IN"/>
              </w:rPr>
            </w:pPr>
            <w:r w:rsidRPr="003F4934">
              <w:rPr>
                <w:b/>
                <w:bCs/>
                <w:i/>
                <w:spacing w:val="-2"/>
                <w:sz w:val="24"/>
                <w:lang w:val="en-IN"/>
              </w:rPr>
              <w:t>Number of objects </w:t>
            </w:r>
            <m:oMath>
              <m:r>
                <m:rPr>
                  <m:sty m:val="bi"/>
                </m:rPr>
                <w:rPr>
                  <w:rFonts w:ascii="Cambria Math" w:hAnsi="Cambria Math"/>
                  <w:spacing w:val="-2"/>
                  <w:sz w:val="24"/>
                  <w:lang w:val="en-IN"/>
                </w:rPr>
                <m:t>n</m:t>
              </m:r>
            </m:oMath>
          </w:p>
        </w:tc>
        <w:tc>
          <w:tcPr>
            <w:tcW w:w="0" w:type="auto"/>
            <w:vAlign w:val="center"/>
            <w:hideMark/>
          </w:tcPr>
          <w:p w14:paraId="40AF4AE2" w14:textId="77777777" w:rsidR="003F4934" w:rsidRPr="003F4934" w:rsidRDefault="003F4934" w:rsidP="003F4934">
            <w:pPr>
              <w:rPr>
                <w:b/>
                <w:bCs/>
                <w:i/>
                <w:spacing w:val="-2"/>
                <w:sz w:val="24"/>
                <w:lang w:val="en-IN"/>
              </w:rPr>
            </w:pPr>
            <w:r w:rsidRPr="003F4934">
              <w:rPr>
                <w:b/>
                <w:bCs/>
                <w:i/>
                <w:spacing w:val="-2"/>
                <w:sz w:val="24"/>
                <w:lang w:val="en-IN"/>
              </w:rPr>
              <w:t>Number of pair comparisons</w:t>
            </w:r>
          </w:p>
        </w:tc>
      </w:tr>
      <w:tr w:rsidR="003F4934" w:rsidRPr="003F4934" w14:paraId="11803109" w14:textId="77777777">
        <w:trPr>
          <w:tblCellSpacing w:w="15" w:type="dxa"/>
        </w:trPr>
        <w:tc>
          <w:tcPr>
            <w:tcW w:w="0" w:type="auto"/>
            <w:vAlign w:val="center"/>
            <w:hideMark/>
          </w:tcPr>
          <w:p w14:paraId="52771128" w14:textId="77777777" w:rsidR="003F4934" w:rsidRPr="003F4934" w:rsidRDefault="003F4934" w:rsidP="003F4934">
            <w:pPr>
              <w:rPr>
                <w:b/>
                <w:i/>
                <w:spacing w:val="-2"/>
                <w:sz w:val="24"/>
                <w:lang w:val="en-IN"/>
              </w:rPr>
            </w:pPr>
            <w:r w:rsidRPr="003F4934">
              <w:rPr>
                <w:b/>
                <w:i/>
                <w:spacing w:val="-2"/>
                <w:sz w:val="24"/>
                <w:lang w:val="en-IN"/>
              </w:rPr>
              <w:t>10</w:t>
            </w:r>
          </w:p>
        </w:tc>
        <w:tc>
          <w:tcPr>
            <w:tcW w:w="0" w:type="auto"/>
            <w:vAlign w:val="center"/>
            <w:hideMark/>
          </w:tcPr>
          <w:p w14:paraId="3CD9FB08" w14:textId="77777777" w:rsidR="003F4934" w:rsidRPr="003F4934" w:rsidRDefault="003F4934" w:rsidP="003F4934">
            <w:pPr>
              <w:rPr>
                <w:b/>
                <w:i/>
                <w:spacing w:val="-2"/>
                <w:sz w:val="24"/>
                <w:lang w:val="en-IN"/>
              </w:rPr>
            </w:pPr>
            <w:r w:rsidRPr="003F4934">
              <w:rPr>
                <w:b/>
                <w:i/>
                <w:spacing w:val="-2"/>
                <w:sz w:val="24"/>
                <w:lang w:val="en-IN"/>
              </w:rPr>
              <w:t>45</w:t>
            </w:r>
          </w:p>
        </w:tc>
      </w:tr>
      <w:tr w:rsidR="003F4934" w:rsidRPr="003F4934" w14:paraId="3727D17C" w14:textId="77777777">
        <w:trPr>
          <w:tblCellSpacing w:w="15" w:type="dxa"/>
        </w:trPr>
        <w:tc>
          <w:tcPr>
            <w:tcW w:w="0" w:type="auto"/>
            <w:vAlign w:val="center"/>
            <w:hideMark/>
          </w:tcPr>
          <w:p w14:paraId="7DE5D28C" w14:textId="77777777" w:rsidR="003F4934" w:rsidRPr="003F4934" w:rsidRDefault="003F4934" w:rsidP="003F4934">
            <w:pPr>
              <w:rPr>
                <w:b/>
                <w:i/>
                <w:spacing w:val="-2"/>
                <w:sz w:val="24"/>
                <w:lang w:val="en-IN"/>
              </w:rPr>
            </w:pPr>
            <w:r w:rsidRPr="003F4934">
              <w:rPr>
                <w:b/>
                <w:i/>
                <w:spacing w:val="-2"/>
                <w:sz w:val="24"/>
                <w:lang w:val="en-IN"/>
              </w:rPr>
              <w:t>100</w:t>
            </w:r>
          </w:p>
        </w:tc>
        <w:tc>
          <w:tcPr>
            <w:tcW w:w="0" w:type="auto"/>
            <w:vAlign w:val="center"/>
            <w:hideMark/>
          </w:tcPr>
          <w:p w14:paraId="74CB5279" w14:textId="77777777" w:rsidR="003F4934" w:rsidRPr="003F4934" w:rsidRDefault="003F4934" w:rsidP="003F4934">
            <w:pPr>
              <w:rPr>
                <w:b/>
                <w:i/>
                <w:spacing w:val="-2"/>
                <w:sz w:val="24"/>
                <w:lang w:val="en-IN"/>
              </w:rPr>
            </w:pPr>
            <w:r w:rsidRPr="003F4934">
              <w:rPr>
                <w:b/>
                <w:i/>
                <w:spacing w:val="-2"/>
                <w:sz w:val="24"/>
                <w:lang w:val="en-IN"/>
              </w:rPr>
              <w:t>4,950</w:t>
            </w:r>
          </w:p>
        </w:tc>
      </w:tr>
      <w:tr w:rsidR="003F4934" w:rsidRPr="003F4934" w14:paraId="0466C21C" w14:textId="77777777">
        <w:trPr>
          <w:tblCellSpacing w:w="15" w:type="dxa"/>
        </w:trPr>
        <w:tc>
          <w:tcPr>
            <w:tcW w:w="0" w:type="auto"/>
            <w:vAlign w:val="center"/>
            <w:hideMark/>
          </w:tcPr>
          <w:p w14:paraId="0D9C60AF" w14:textId="77777777" w:rsidR="003F4934" w:rsidRPr="003F4934" w:rsidRDefault="003F4934" w:rsidP="003F4934">
            <w:pPr>
              <w:rPr>
                <w:b/>
                <w:i/>
                <w:spacing w:val="-2"/>
                <w:sz w:val="24"/>
                <w:lang w:val="en-IN"/>
              </w:rPr>
            </w:pPr>
            <w:r w:rsidRPr="003F4934">
              <w:rPr>
                <w:b/>
                <w:i/>
                <w:spacing w:val="-2"/>
                <w:sz w:val="24"/>
                <w:lang w:val="en-IN"/>
              </w:rPr>
              <w:t>500</w:t>
            </w:r>
          </w:p>
        </w:tc>
        <w:tc>
          <w:tcPr>
            <w:tcW w:w="0" w:type="auto"/>
            <w:vAlign w:val="center"/>
            <w:hideMark/>
          </w:tcPr>
          <w:p w14:paraId="4335DCDC" w14:textId="77777777" w:rsidR="003F4934" w:rsidRPr="003F4934" w:rsidRDefault="003F4934" w:rsidP="003F4934">
            <w:pPr>
              <w:rPr>
                <w:b/>
                <w:i/>
                <w:spacing w:val="-2"/>
                <w:sz w:val="24"/>
                <w:lang w:val="en-IN"/>
              </w:rPr>
            </w:pPr>
            <w:r w:rsidRPr="003F4934">
              <w:rPr>
                <w:b/>
                <w:i/>
                <w:spacing w:val="-2"/>
                <w:sz w:val="24"/>
                <w:lang w:val="en-IN"/>
              </w:rPr>
              <w:t>124,750</w:t>
            </w:r>
          </w:p>
        </w:tc>
      </w:tr>
      <w:tr w:rsidR="003F4934" w:rsidRPr="003F4934" w14:paraId="7B72743E" w14:textId="77777777">
        <w:trPr>
          <w:tblCellSpacing w:w="15" w:type="dxa"/>
        </w:trPr>
        <w:tc>
          <w:tcPr>
            <w:tcW w:w="0" w:type="auto"/>
            <w:vAlign w:val="center"/>
            <w:hideMark/>
          </w:tcPr>
          <w:p w14:paraId="75316C02" w14:textId="77777777" w:rsidR="003F4934" w:rsidRPr="003F4934" w:rsidRDefault="003F4934" w:rsidP="003F4934">
            <w:pPr>
              <w:rPr>
                <w:b/>
                <w:i/>
                <w:spacing w:val="-2"/>
                <w:sz w:val="24"/>
                <w:lang w:val="en-IN"/>
              </w:rPr>
            </w:pPr>
            <w:r w:rsidRPr="003F4934">
              <w:rPr>
                <w:b/>
                <w:i/>
                <w:spacing w:val="-2"/>
                <w:sz w:val="24"/>
                <w:lang w:val="en-IN"/>
              </w:rPr>
              <w:t>1,000</w:t>
            </w:r>
          </w:p>
        </w:tc>
        <w:tc>
          <w:tcPr>
            <w:tcW w:w="0" w:type="auto"/>
            <w:vAlign w:val="center"/>
            <w:hideMark/>
          </w:tcPr>
          <w:p w14:paraId="04097FA4" w14:textId="77777777" w:rsidR="003F4934" w:rsidRPr="003F4934" w:rsidRDefault="003F4934" w:rsidP="003F4934">
            <w:pPr>
              <w:rPr>
                <w:b/>
                <w:i/>
                <w:spacing w:val="-2"/>
                <w:sz w:val="24"/>
                <w:lang w:val="en-IN"/>
              </w:rPr>
            </w:pPr>
            <w:r w:rsidRPr="003F4934">
              <w:rPr>
                <w:b/>
                <w:i/>
                <w:spacing w:val="-2"/>
                <w:sz w:val="24"/>
                <w:lang w:val="en-IN"/>
              </w:rPr>
              <w:t>499,500</w:t>
            </w:r>
          </w:p>
        </w:tc>
      </w:tr>
      <w:tr w:rsidR="003F4934" w:rsidRPr="003F4934" w14:paraId="745E9943" w14:textId="77777777">
        <w:trPr>
          <w:tblCellSpacing w:w="15" w:type="dxa"/>
        </w:trPr>
        <w:tc>
          <w:tcPr>
            <w:tcW w:w="0" w:type="auto"/>
            <w:vAlign w:val="center"/>
            <w:hideMark/>
          </w:tcPr>
          <w:p w14:paraId="70E25B2B" w14:textId="77777777" w:rsidR="003F4934" w:rsidRPr="003F4934" w:rsidRDefault="003F4934" w:rsidP="003F4934">
            <w:pPr>
              <w:rPr>
                <w:b/>
                <w:i/>
                <w:spacing w:val="-2"/>
                <w:sz w:val="24"/>
                <w:lang w:val="en-IN"/>
              </w:rPr>
            </w:pPr>
            <w:r w:rsidRPr="003F4934">
              <w:rPr>
                <w:b/>
                <w:i/>
                <w:spacing w:val="-2"/>
                <w:sz w:val="24"/>
                <w:lang w:val="en-IN"/>
              </w:rPr>
              <w:t>5,000</w:t>
            </w:r>
          </w:p>
        </w:tc>
        <w:tc>
          <w:tcPr>
            <w:tcW w:w="0" w:type="auto"/>
            <w:vAlign w:val="center"/>
            <w:hideMark/>
          </w:tcPr>
          <w:p w14:paraId="36D06926" w14:textId="77777777" w:rsidR="003F4934" w:rsidRPr="003F4934" w:rsidRDefault="003F4934" w:rsidP="003F4934">
            <w:pPr>
              <w:rPr>
                <w:b/>
                <w:i/>
                <w:spacing w:val="-2"/>
                <w:sz w:val="24"/>
                <w:lang w:val="en-IN"/>
              </w:rPr>
            </w:pPr>
            <w:r w:rsidRPr="003F4934">
              <w:rPr>
                <w:b/>
                <w:i/>
                <w:spacing w:val="-2"/>
                <w:sz w:val="24"/>
                <w:lang w:val="en-IN"/>
              </w:rPr>
              <w:t>12,497,500</w:t>
            </w:r>
          </w:p>
        </w:tc>
      </w:tr>
      <w:tr w:rsidR="003F4934" w:rsidRPr="003F4934" w14:paraId="650A9760" w14:textId="77777777">
        <w:trPr>
          <w:tblCellSpacing w:w="15" w:type="dxa"/>
        </w:trPr>
        <w:tc>
          <w:tcPr>
            <w:tcW w:w="0" w:type="auto"/>
            <w:vAlign w:val="center"/>
            <w:hideMark/>
          </w:tcPr>
          <w:p w14:paraId="6C2AA3F6" w14:textId="77777777" w:rsidR="003F4934" w:rsidRPr="003F4934" w:rsidRDefault="003F4934" w:rsidP="003F4934">
            <w:pPr>
              <w:rPr>
                <w:b/>
                <w:i/>
                <w:spacing w:val="-2"/>
                <w:sz w:val="24"/>
                <w:lang w:val="en-IN"/>
              </w:rPr>
            </w:pPr>
            <w:r w:rsidRPr="003F4934">
              <w:rPr>
                <w:b/>
                <w:i/>
                <w:spacing w:val="-2"/>
                <w:sz w:val="24"/>
                <w:lang w:val="en-IN"/>
              </w:rPr>
              <w:t>10,000</w:t>
            </w:r>
          </w:p>
        </w:tc>
        <w:tc>
          <w:tcPr>
            <w:tcW w:w="0" w:type="auto"/>
            <w:vAlign w:val="center"/>
            <w:hideMark/>
          </w:tcPr>
          <w:p w14:paraId="3AE101B0" w14:textId="77777777" w:rsidR="003F4934" w:rsidRPr="003F4934" w:rsidRDefault="003F4934" w:rsidP="003F4934">
            <w:pPr>
              <w:rPr>
                <w:b/>
                <w:i/>
                <w:spacing w:val="-2"/>
                <w:sz w:val="24"/>
                <w:lang w:val="en-IN"/>
              </w:rPr>
            </w:pPr>
            <w:r w:rsidRPr="003F4934">
              <w:rPr>
                <w:b/>
                <w:i/>
                <w:spacing w:val="-2"/>
                <w:sz w:val="24"/>
                <w:lang w:val="en-IN"/>
              </w:rPr>
              <w:t>49,995,000</w:t>
            </w:r>
          </w:p>
        </w:tc>
      </w:tr>
    </w:tbl>
    <w:p w14:paraId="625E20EE" w14:textId="77777777" w:rsidR="003F4934" w:rsidRPr="003F4934" w:rsidRDefault="003F4934" w:rsidP="003F4934">
      <w:pPr>
        <w:rPr>
          <w:b/>
          <w:i/>
          <w:spacing w:val="-2"/>
          <w:sz w:val="24"/>
          <w:lang w:val="en-IN"/>
        </w:rPr>
      </w:pPr>
      <w:r w:rsidRPr="003F4934">
        <w:rPr>
          <w:b/>
          <w:i/>
          <w:spacing w:val="-2"/>
          <w:sz w:val="24"/>
          <w:lang w:val="en-IN"/>
        </w:rPr>
        <w:t>This table clearly shows that the number of comparisons grows very quickly.</w:t>
      </w:r>
    </w:p>
    <w:p w14:paraId="5022293F" w14:textId="77777777" w:rsidR="003F4934" w:rsidRPr="003F4934" w:rsidRDefault="003F4934" w:rsidP="003F4934">
      <w:pPr>
        <w:rPr>
          <w:b/>
          <w:i/>
          <w:spacing w:val="-2"/>
          <w:sz w:val="24"/>
          <w:lang w:val="en-IN"/>
        </w:rPr>
      </w:pPr>
      <w:r w:rsidRPr="003F4934">
        <w:rPr>
          <w:b/>
          <w:i/>
          <w:spacing w:val="-2"/>
          <w:sz w:val="24"/>
          <w:lang w:val="en-IN"/>
        </w:rPr>
        <w:t>For example, with only </w:t>
      </w:r>
      <w:r w:rsidRPr="003F4934">
        <w:rPr>
          <w:b/>
          <w:bCs/>
          <w:i/>
          <w:spacing w:val="-2"/>
          <w:sz w:val="24"/>
          <w:lang w:val="en-IN"/>
        </w:rPr>
        <w:t>1,000 objects</w:t>
      </w:r>
      <w:r w:rsidRPr="003F4934">
        <w:rPr>
          <w:b/>
          <w:i/>
          <w:spacing w:val="-2"/>
          <w:sz w:val="24"/>
          <w:lang w:val="en-IN"/>
        </w:rPr>
        <w:t>, nearly </w:t>
      </w:r>
      <w:r w:rsidRPr="003F4934">
        <w:rPr>
          <w:b/>
          <w:bCs/>
          <w:i/>
          <w:spacing w:val="-2"/>
          <w:sz w:val="24"/>
          <w:lang w:val="en-IN"/>
        </w:rPr>
        <w:t>half a million pairs</w:t>
      </w:r>
      <w:r w:rsidRPr="003F4934">
        <w:rPr>
          <w:b/>
          <w:i/>
          <w:spacing w:val="-2"/>
          <w:sz w:val="24"/>
          <w:lang w:val="en-IN"/>
        </w:rPr>
        <w:t> need to be evaluated. With </w:t>
      </w:r>
      <w:r w:rsidRPr="003F4934">
        <w:rPr>
          <w:b/>
          <w:bCs/>
          <w:i/>
          <w:spacing w:val="-2"/>
          <w:sz w:val="24"/>
          <w:lang w:val="en-IN"/>
        </w:rPr>
        <w:t>10,000 objects</w:t>
      </w:r>
      <w:r w:rsidRPr="003F4934">
        <w:rPr>
          <w:b/>
          <w:i/>
          <w:spacing w:val="-2"/>
          <w:sz w:val="24"/>
          <w:lang w:val="en-IN"/>
        </w:rPr>
        <w:t>, almost </w:t>
      </w:r>
      <w:r w:rsidRPr="003F4934">
        <w:rPr>
          <w:b/>
          <w:bCs/>
          <w:i/>
          <w:spacing w:val="-2"/>
          <w:sz w:val="24"/>
          <w:lang w:val="en-IN"/>
        </w:rPr>
        <w:t>50 million comparisons</w:t>
      </w:r>
      <w:r w:rsidRPr="003F4934">
        <w:rPr>
          <w:b/>
          <w:i/>
          <w:spacing w:val="-2"/>
          <w:sz w:val="24"/>
          <w:lang w:val="en-IN"/>
        </w:rPr>
        <w:t> are required.</w:t>
      </w:r>
    </w:p>
    <w:p w14:paraId="4995271C" w14:textId="1573B693" w:rsidR="003F4934" w:rsidRPr="003F4934" w:rsidRDefault="003F4934" w:rsidP="003F4934">
      <w:pPr>
        <w:rPr>
          <w:b/>
          <w:i/>
          <w:spacing w:val="-2"/>
          <w:sz w:val="24"/>
          <w:lang w:val="en-IN"/>
        </w:rPr>
      </w:pPr>
      <w:r w:rsidRPr="003F4934">
        <w:rPr>
          <w:b/>
          <w:i/>
          <w:spacing w:val="-2"/>
          <w:sz w:val="24"/>
          <w:lang w:val="en-IN"/>
        </w:rPr>
        <w:lastRenderedPageBreak/>
        <w:t>Therefore, although the brute-force method is straightforward, its </w:t>
      </w:r>
      <m:oMath>
        <m:r>
          <m:rPr>
            <m:sty m:val="bi"/>
          </m:rPr>
          <w:rPr>
            <w:rFonts w:ascii="Cambria Math" w:hAnsi="Cambria Math"/>
            <w:spacing w:val="-2"/>
            <w:sz w:val="24"/>
            <w:lang w:val="en-IN"/>
          </w:rPr>
          <m:t>O</m:t>
        </m:r>
        <m:d>
          <m:dPr>
            <m:ctrlPr>
              <w:rPr>
                <w:rFonts w:ascii="Cambria Math" w:hAnsi="Cambria Math"/>
                <w:b/>
                <w:i/>
                <w:spacing w:val="-2"/>
                <w:sz w:val="24"/>
                <w:lang w:val="en-IN"/>
              </w:rPr>
            </m:ctrlPr>
          </m:dPr>
          <m:e>
            <m:sSup>
              <m:sSupPr>
                <m:ctrlPr>
                  <w:rPr>
                    <w:rFonts w:ascii="Cambria Math" w:hAnsi="Cambria Math"/>
                    <w:b/>
                    <w:i/>
                    <w:spacing w:val="-2"/>
                    <w:sz w:val="24"/>
                    <w:lang w:val="en-IN"/>
                  </w:rPr>
                </m:ctrlPr>
              </m:sSupPr>
              <m:e>
                <m:r>
                  <m:rPr>
                    <m:sty m:val="bi"/>
                  </m:rPr>
                  <w:rPr>
                    <w:rFonts w:ascii="Cambria Math" w:hAnsi="Cambria Math"/>
                    <w:spacing w:val="-2"/>
                    <w:sz w:val="24"/>
                    <w:lang w:val="en-IN"/>
                  </w:rPr>
                  <m:t>n</m:t>
                </m:r>
              </m:e>
              <m:sup>
                <m:r>
                  <m:rPr>
                    <m:sty m:val="bi"/>
                  </m:rPr>
                  <w:rPr>
                    <w:rFonts w:ascii="Cambria Math" w:hAnsi="Cambria Math"/>
                    <w:spacing w:val="-2"/>
                    <w:sz w:val="24"/>
                    <w:lang w:val="en-IN"/>
                  </w:rPr>
                  <m:t>2</m:t>
                </m:r>
              </m:sup>
            </m:sSup>
          </m:e>
        </m:d>
      </m:oMath>
      <w:r w:rsidRPr="003F4934">
        <w:rPr>
          <w:b/>
          <w:i/>
          <w:spacing w:val="-2"/>
          <w:sz w:val="24"/>
          <w:lang w:val="en-IN"/>
        </w:rPr>
        <w:t> complexity makes it inefficient for very large datasets.</w:t>
      </w:r>
    </w:p>
    <w:p w14:paraId="7A0A331D" w14:textId="77777777" w:rsidR="003F4934" w:rsidRPr="003F4934" w:rsidRDefault="003F4934" w:rsidP="003F4934">
      <w:pPr>
        <w:rPr>
          <w:b/>
          <w:bCs/>
          <w:i/>
          <w:spacing w:val="-2"/>
          <w:sz w:val="24"/>
          <w:lang w:val="en-IN"/>
        </w:rPr>
      </w:pPr>
      <w:r w:rsidRPr="003F4934">
        <w:rPr>
          <w:b/>
          <w:bCs/>
          <w:i/>
          <w:spacing w:val="-2"/>
          <w:sz w:val="24"/>
          <w:lang w:val="en-IN"/>
        </w:rPr>
        <w:t>Space complexity</w:t>
      </w:r>
    </w:p>
    <w:p w14:paraId="7457C67C" w14:textId="77777777" w:rsidR="003F4934" w:rsidRPr="003F4934" w:rsidRDefault="003F4934" w:rsidP="003F4934">
      <w:pPr>
        <w:rPr>
          <w:b/>
          <w:i/>
          <w:spacing w:val="-2"/>
          <w:sz w:val="24"/>
          <w:lang w:val="en-IN"/>
        </w:rPr>
      </w:pPr>
      <w:r w:rsidRPr="003F4934">
        <w:rPr>
          <w:b/>
          <w:i/>
          <w:spacing w:val="-2"/>
          <w:sz w:val="24"/>
          <w:lang w:val="en-IN"/>
        </w:rPr>
        <w:t>If the algorithm only stores the coordinate pairs and a few variables such as the current minimum distance, it requires approximately:</w:t>
      </w:r>
    </w:p>
    <w:p w14:paraId="66667310" w14:textId="60474750" w:rsidR="003F4934" w:rsidRPr="003F4934" w:rsidRDefault="003F4934" w:rsidP="003F4934">
      <w:pPr>
        <w:rPr>
          <w:b/>
          <w:i/>
          <w:spacing w:val="-2"/>
          <w:sz w:val="24"/>
          <w:lang w:val="en-IN"/>
        </w:rPr>
      </w:pPr>
      <m:oMathPara>
        <m:oMath>
          <m:borderBox>
            <m:borderBoxPr>
              <m:ctrlPr>
                <w:rPr>
                  <w:rFonts w:ascii="Cambria Math" w:hAnsi="Cambria Math"/>
                  <w:b/>
                  <w:i/>
                  <w:spacing w:val="-2"/>
                  <w:sz w:val="24"/>
                  <w:lang w:val="en-IN"/>
                </w:rPr>
              </m:ctrlPr>
            </m:borderBoxPr>
            <m:e>
              <m:r>
                <m:rPr>
                  <m:sty m:val="bi"/>
                </m:rPr>
                <w:rPr>
                  <w:rFonts w:ascii="Cambria Math" w:hAnsi="Cambria Math"/>
                  <w:spacing w:val="-2"/>
                  <w:sz w:val="24"/>
                  <w:lang w:val="en-IN"/>
                </w:rPr>
                <m:t>O</m:t>
              </m:r>
              <m:d>
                <m:dPr>
                  <m:ctrlPr>
                    <w:rPr>
                      <w:rFonts w:ascii="Cambria Math" w:hAnsi="Cambria Math"/>
                      <w:b/>
                      <w:i/>
                      <w:spacing w:val="-2"/>
                      <w:sz w:val="24"/>
                      <w:lang w:val="en-IN"/>
                    </w:rPr>
                  </m:ctrlPr>
                </m:dPr>
                <m:e>
                  <m:r>
                    <m:rPr>
                      <m:sty m:val="bi"/>
                    </m:rPr>
                    <w:rPr>
                      <w:rFonts w:ascii="Cambria Math" w:hAnsi="Cambria Math"/>
                      <w:spacing w:val="-2"/>
                      <w:sz w:val="24"/>
                      <w:lang w:val="en-IN"/>
                    </w:rPr>
                    <m:t>n</m:t>
                  </m:r>
                </m:e>
              </m:d>
            </m:e>
          </m:borderBox>
          <m:r>
            <w:rPr>
              <w:b/>
              <w:i/>
              <w:spacing w:val="-2"/>
              <w:sz w:val="24"/>
              <w:lang w:val="en-IN"/>
            </w:rPr>
            <w:br/>
          </m:r>
        </m:oMath>
      </m:oMathPara>
    </w:p>
    <w:p w14:paraId="03591BEF" w14:textId="77777777" w:rsidR="003F4934" w:rsidRPr="003F4934" w:rsidRDefault="003F4934" w:rsidP="003F4934">
      <w:pPr>
        <w:rPr>
          <w:b/>
          <w:i/>
          <w:spacing w:val="-2"/>
          <w:sz w:val="24"/>
          <w:lang w:val="en-IN"/>
        </w:rPr>
      </w:pPr>
      <w:r w:rsidRPr="003F4934">
        <w:rPr>
          <w:b/>
          <w:i/>
          <w:spacing w:val="-2"/>
          <w:sz w:val="24"/>
          <w:lang w:val="en-IN"/>
        </w:rPr>
        <w:t>space for storing the input objects.</w:t>
      </w:r>
    </w:p>
    <w:p w14:paraId="0C91619D" w14:textId="77777777" w:rsidR="003F4934" w:rsidRPr="003F4934" w:rsidRDefault="003F4934" w:rsidP="003F4934">
      <w:pPr>
        <w:rPr>
          <w:b/>
          <w:i/>
          <w:spacing w:val="-2"/>
          <w:sz w:val="24"/>
          <w:lang w:val="en-IN"/>
        </w:rPr>
      </w:pPr>
      <w:r w:rsidRPr="003F4934">
        <w:rPr>
          <w:b/>
          <w:i/>
          <w:spacing w:val="-2"/>
          <w:sz w:val="24"/>
          <w:lang w:val="en-IN"/>
        </w:rPr>
        <w:t>The additional working space, excluding the input, can be:</w:t>
      </w:r>
    </w:p>
    <w:p w14:paraId="405A89F2" w14:textId="65A16538" w:rsidR="003F4934" w:rsidRPr="003F4934" w:rsidRDefault="003F4934" w:rsidP="003F4934">
      <w:pPr>
        <w:rPr>
          <w:b/>
          <w:i/>
          <w:spacing w:val="-2"/>
          <w:sz w:val="24"/>
          <w:lang w:val="en-IN"/>
        </w:rPr>
      </w:pPr>
      <m:oMathPara>
        <m:oMath>
          <m:borderBox>
            <m:borderBoxPr>
              <m:ctrlPr>
                <w:rPr>
                  <w:rFonts w:ascii="Cambria Math" w:hAnsi="Cambria Math"/>
                  <w:b/>
                  <w:i/>
                  <w:spacing w:val="-2"/>
                  <w:sz w:val="24"/>
                  <w:lang w:val="en-IN"/>
                </w:rPr>
              </m:ctrlPr>
            </m:borderBoxPr>
            <m:e>
              <m:r>
                <m:rPr>
                  <m:sty m:val="bi"/>
                </m:rPr>
                <w:rPr>
                  <w:rFonts w:ascii="Cambria Math" w:hAnsi="Cambria Math"/>
                  <w:spacing w:val="-2"/>
                  <w:sz w:val="24"/>
                  <w:lang w:val="en-IN"/>
                </w:rPr>
                <m:t>O</m:t>
              </m:r>
              <m:d>
                <m:dPr>
                  <m:ctrlPr>
                    <w:rPr>
                      <w:rFonts w:ascii="Cambria Math" w:hAnsi="Cambria Math"/>
                      <w:b/>
                      <w:i/>
                      <w:spacing w:val="-2"/>
                      <w:sz w:val="24"/>
                      <w:lang w:val="en-IN"/>
                    </w:rPr>
                  </m:ctrlPr>
                </m:dPr>
                <m:e>
                  <m:r>
                    <m:rPr>
                      <m:sty m:val="bi"/>
                    </m:rPr>
                    <w:rPr>
                      <w:rFonts w:ascii="Cambria Math" w:hAnsi="Cambria Math"/>
                      <w:spacing w:val="-2"/>
                      <w:sz w:val="24"/>
                      <w:lang w:val="en-IN"/>
                    </w:rPr>
                    <m:t>1</m:t>
                  </m:r>
                </m:e>
              </m:d>
            </m:e>
          </m:borderBox>
          <m:r>
            <w:rPr>
              <w:b/>
              <w:i/>
              <w:spacing w:val="-2"/>
              <w:sz w:val="24"/>
              <w:lang w:val="en-IN"/>
            </w:rPr>
            <w:br/>
          </m:r>
        </m:oMath>
      </m:oMathPara>
    </w:p>
    <w:p w14:paraId="6C6ACE72" w14:textId="77777777" w:rsidR="003F4934" w:rsidRPr="003F4934" w:rsidRDefault="003F4934" w:rsidP="003F4934">
      <w:pPr>
        <w:rPr>
          <w:b/>
          <w:i/>
          <w:spacing w:val="-2"/>
          <w:sz w:val="24"/>
          <w:lang w:val="en-IN"/>
        </w:rPr>
      </w:pPr>
      <w:r w:rsidRPr="003F4934">
        <w:rPr>
          <w:b/>
          <w:i/>
          <w:spacing w:val="-2"/>
          <w:sz w:val="24"/>
          <w:lang w:val="en-IN"/>
        </w:rPr>
        <w:t>because only a constant number of variables are required.</w:t>
      </w:r>
    </w:p>
    <w:p w14:paraId="587EDAD5" w14:textId="77777777" w:rsidR="003F4934" w:rsidRPr="003F4934" w:rsidRDefault="003F4934" w:rsidP="003F4934">
      <w:pPr>
        <w:rPr>
          <w:b/>
          <w:i/>
          <w:spacing w:val="-2"/>
          <w:sz w:val="28"/>
          <w:szCs w:val="24"/>
          <w:lang w:val="en-IN"/>
        </w:rPr>
      </w:pPr>
      <w:r w:rsidRPr="003F4934">
        <w:rPr>
          <w:b/>
          <w:i/>
          <w:spacing w:val="-2"/>
          <w:sz w:val="28"/>
          <w:szCs w:val="24"/>
          <w:lang w:val="en-IN"/>
        </w:rPr>
        <w:pict w14:anchorId="1178D29A">
          <v:rect id="_x0000_i1080" style="width:0;height:1.5pt" o:hralign="center" o:hrstd="t" o:hr="t" fillcolor="#a0a0a0" stroked="f"/>
        </w:pict>
      </w:r>
    </w:p>
    <w:p w14:paraId="159DFB1E" w14:textId="77777777" w:rsidR="003F4934" w:rsidRPr="003F4934" w:rsidRDefault="003F4934" w:rsidP="003F4934">
      <w:pPr>
        <w:rPr>
          <w:b/>
          <w:bCs/>
          <w:i/>
          <w:spacing w:val="-2"/>
          <w:sz w:val="28"/>
          <w:szCs w:val="24"/>
          <w:lang w:val="en-IN"/>
        </w:rPr>
      </w:pPr>
      <w:r w:rsidRPr="003F4934">
        <w:rPr>
          <w:b/>
          <w:bCs/>
          <w:i/>
          <w:spacing w:val="-2"/>
          <w:sz w:val="28"/>
          <w:szCs w:val="24"/>
          <w:lang w:val="en-IN"/>
        </w:rPr>
        <w:t>c) Discuss the limitations when the number of objects increases</w:t>
      </w:r>
    </w:p>
    <w:p w14:paraId="68B76A4A" w14:textId="77777777" w:rsidR="003F4934" w:rsidRPr="003F4934" w:rsidRDefault="003F4934" w:rsidP="003F4934">
      <w:pPr>
        <w:rPr>
          <w:b/>
          <w:i/>
          <w:spacing w:val="-2"/>
          <w:sz w:val="24"/>
          <w:lang w:val="en-IN"/>
        </w:rPr>
      </w:pPr>
      <w:r w:rsidRPr="003F4934">
        <w:rPr>
          <w:b/>
          <w:i/>
          <w:spacing w:val="-2"/>
          <w:sz w:val="24"/>
          <w:lang w:val="en-IN"/>
        </w:rPr>
        <w:t>The major limitation of the brute-force method is its </w:t>
      </w:r>
      <w:r w:rsidRPr="003F4934">
        <w:rPr>
          <w:b/>
          <w:bCs/>
          <w:i/>
          <w:spacing w:val="-2"/>
          <w:sz w:val="24"/>
          <w:lang w:val="en-IN"/>
        </w:rPr>
        <w:t>quadratic growth in computation time</w:t>
      </w:r>
      <w:r w:rsidRPr="003F4934">
        <w:rPr>
          <w:b/>
          <w:i/>
          <w:spacing w:val="-2"/>
          <w:sz w:val="24"/>
          <w:lang w:val="en-IN"/>
        </w:rPr>
        <w:t>.</w:t>
      </w:r>
    </w:p>
    <w:p w14:paraId="5F758228" w14:textId="77777777" w:rsidR="003F4934" w:rsidRPr="003F4934" w:rsidRDefault="003F4934" w:rsidP="003F4934">
      <w:pPr>
        <w:rPr>
          <w:b/>
          <w:i/>
          <w:spacing w:val="-2"/>
          <w:sz w:val="24"/>
          <w:lang w:val="en-IN"/>
        </w:rPr>
      </w:pPr>
      <w:r w:rsidRPr="003F4934">
        <w:rPr>
          <w:b/>
          <w:i/>
          <w:spacing w:val="-2"/>
          <w:sz w:val="24"/>
          <w:lang w:val="en-IN"/>
        </w:rPr>
        <w:t>As the number of objects increases, the number of possible pairs increases much faster than the number of objects.</w:t>
      </w:r>
    </w:p>
    <w:p w14:paraId="3A0F1A3D" w14:textId="5DDD87C8" w:rsidR="003F4934" w:rsidRPr="003F4934" w:rsidRDefault="003F4934" w:rsidP="003F4934">
      <w:pPr>
        <w:rPr>
          <w:b/>
          <w:i/>
          <w:spacing w:val="-2"/>
          <w:sz w:val="24"/>
          <w:lang w:val="en-IN"/>
        </w:rPr>
      </w:pPr>
      <w:r w:rsidRPr="003F4934">
        <w:rPr>
          <w:b/>
          <w:i/>
          <w:spacing w:val="-2"/>
          <w:sz w:val="24"/>
          <w:lang w:val="en-IN"/>
        </w:rPr>
        <w:t>For example, if the number of objects is doubled from </w:t>
      </w:r>
      <m:oMath>
        <m:r>
          <m:rPr>
            <m:sty m:val="bi"/>
          </m:rPr>
          <w:rPr>
            <w:rFonts w:ascii="Cambria Math" w:hAnsi="Cambria Math"/>
            <w:spacing w:val="-2"/>
            <w:sz w:val="24"/>
            <w:lang w:val="en-IN"/>
          </w:rPr>
          <m:t>n</m:t>
        </m:r>
      </m:oMath>
      <w:r w:rsidRPr="003F4934">
        <w:rPr>
          <w:b/>
          <w:i/>
          <w:spacing w:val="-2"/>
          <w:sz w:val="24"/>
          <w:lang w:val="en-IN"/>
        </w:rPr>
        <w:t> to </w:t>
      </w:r>
      <m:oMath>
        <m:r>
          <m:rPr>
            <m:sty m:val="bi"/>
          </m:rPr>
          <w:rPr>
            <w:rFonts w:ascii="Cambria Math" w:hAnsi="Cambria Math"/>
            <w:spacing w:val="-2"/>
            <w:sz w:val="24"/>
            <w:lang w:val="en-IN"/>
          </w:rPr>
          <m:t>2n</m:t>
        </m:r>
      </m:oMath>
      <w:r w:rsidRPr="003F4934">
        <w:rPr>
          <w:b/>
          <w:i/>
          <w:spacing w:val="-2"/>
          <w:sz w:val="24"/>
          <w:lang w:val="en-IN"/>
        </w:rPr>
        <w:t>, the number of comparisons becomes approximately:</w:t>
      </w:r>
    </w:p>
    <w:p w14:paraId="706E6A9A" w14:textId="1A5DFA1A" w:rsidR="003F4934" w:rsidRPr="003F4934" w:rsidRDefault="003F4934" w:rsidP="003F4934">
      <w:pPr>
        <w:rPr>
          <w:b/>
          <w:i/>
          <w:spacing w:val="-2"/>
          <w:sz w:val="24"/>
          <w:lang w:val="en-IN"/>
        </w:rPr>
      </w:pPr>
      <m:oMathPara>
        <m:oMath>
          <m:sSup>
            <m:sSupPr>
              <m:ctrlPr>
                <w:rPr>
                  <w:rFonts w:ascii="Cambria Math" w:hAnsi="Cambria Math"/>
                  <w:b/>
                  <w:i/>
                  <w:spacing w:val="-2"/>
                  <w:sz w:val="24"/>
                  <w:lang w:val="en-IN"/>
                </w:rPr>
              </m:ctrlPr>
            </m:sSupPr>
            <m:e>
              <m:d>
                <m:dPr>
                  <m:ctrlPr>
                    <w:rPr>
                      <w:rFonts w:ascii="Cambria Math" w:hAnsi="Cambria Math"/>
                      <w:b/>
                      <w:i/>
                      <w:spacing w:val="-2"/>
                      <w:sz w:val="24"/>
                      <w:lang w:val="en-IN"/>
                    </w:rPr>
                  </m:ctrlPr>
                </m:dPr>
                <m:e>
                  <m:r>
                    <m:rPr>
                      <m:sty m:val="bi"/>
                    </m:rPr>
                    <w:rPr>
                      <w:rFonts w:ascii="Cambria Math" w:hAnsi="Cambria Math"/>
                      <w:spacing w:val="-2"/>
                      <w:sz w:val="24"/>
                      <w:lang w:val="en-IN"/>
                    </w:rPr>
                    <m:t>2n</m:t>
                  </m:r>
                </m:e>
              </m:d>
            </m:e>
            <m:sup>
              <m:r>
                <m:rPr>
                  <m:sty m:val="bi"/>
                </m:rPr>
                <w:rPr>
                  <w:rFonts w:ascii="Cambria Math" w:hAnsi="Cambria Math"/>
                  <w:spacing w:val="-2"/>
                  <w:sz w:val="24"/>
                  <w:lang w:val="en-IN"/>
                </w:rPr>
                <m:t>2</m:t>
              </m:r>
            </m:sup>
          </m:sSup>
          <m:r>
            <m:rPr>
              <m:sty m:val="bi"/>
            </m:rPr>
            <w:rPr>
              <w:rFonts w:ascii="Cambria Math" w:hAnsi="Cambria Math"/>
              <w:spacing w:val="-2"/>
              <w:sz w:val="24"/>
              <w:lang w:val="en-IN"/>
            </w:rPr>
            <m:t>=4</m:t>
          </m:r>
          <m:sSup>
            <m:sSupPr>
              <m:ctrlPr>
                <w:rPr>
                  <w:rFonts w:ascii="Cambria Math" w:hAnsi="Cambria Math"/>
                  <w:b/>
                  <w:i/>
                  <w:spacing w:val="-2"/>
                  <w:sz w:val="24"/>
                  <w:lang w:val="en-IN"/>
                </w:rPr>
              </m:ctrlPr>
            </m:sSupPr>
            <m:e>
              <m:r>
                <m:rPr>
                  <m:sty m:val="bi"/>
                </m:rPr>
                <w:rPr>
                  <w:rFonts w:ascii="Cambria Math" w:hAnsi="Cambria Math"/>
                  <w:spacing w:val="-2"/>
                  <w:sz w:val="24"/>
                  <w:lang w:val="en-IN"/>
                </w:rPr>
                <m:t>n</m:t>
              </m:r>
            </m:e>
            <m:sup>
              <m:r>
                <m:rPr>
                  <m:sty m:val="bi"/>
                </m:rPr>
                <w:rPr>
                  <w:rFonts w:ascii="Cambria Math" w:hAnsi="Cambria Math"/>
                  <w:spacing w:val="-2"/>
                  <w:sz w:val="24"/>
                  <w:lang w:val="en-IN"/>
                </w:rPr>
                <m:t>2</m:t>
              </m:r>
            </m:sup>
          </m:sSup>
          <m:r>
            <w:rPr>
              <w:b/>
              <w:i/>
              <w:spacing w:val="-2"/>
              <w:sz w:val="24"/>
              <w:lang w:val="en-IN"/>
            </w:rPr>
            <w:br/>
          </m:r>
        </m:oMath>
      </m:oMathPara>
    </w:p>
    <w:p w14:paraId="56FC8AFB" w14:textId="77777777" w:rsidR="003F4934" w:rsidRPr="003F4934" w:rsidRDefault="003F4934" w:rsidP="003F4934">
      <w:pPr>
        <w:rPr>
          <w:b/>
          <w:i/>
          <w:spacing w:val="-2"/>
          <w:sz w:val="24"/>
          <w:lang w:val="en-IN"/>
        </w:rPr>
      </w:pPr>
      <w:r w:rsidRPr="003F4934">
        <w:rPr>
          <w:b/>
          <w:i/>
          <w:spacing w:val="-2"/>
          <w:sz w:val="24"/>
          <w:lang w:val="en-IN"/>
        </w:rPr>
        <w:t>Therefore, doubling the input size can result in approximately </w:t>
      </w:r>
      <w:r w:rsidRPr="003F4934">
        <w:rPr>
          <w:b/>
          <w:bCs/>
          <w:i/>
          <w:spacing w:val="-2"/>
          <w:sz w:val="24"/>
          <w:lang w:val="en-IN"/>
        </w:rPr>
        <w:t>four times as much computation</w:t>
      </w:r>
      <w:r w:rsidRPr="003F4934">
        <w:rPr>
          <w:b/>
          <w:i/>
          <w:spacing w:val="-2"/>
          <w:sz w:val="24"/>
          <w:lang w:val="en-IN"/>
        </w:rPr>
        <w:t>.</w:t>
      </w:r>
    </w:p>
    <w:p w14:paraId="316CB4E6" w14:textId="77777777" w:rsidR="003F4934" w:rsidRPr="003F4934" w:rsidRDefault="003F4934" w:rsidP="003F4934">
      <w:pPr>
        <w:rPr>
          <w:b/>
          <w:bCs/>
          <w:i/>
          <w:spacing w:val="-2"/>
          <w:sz w:val="24"/>
          <w:lang w:val="en-IN"/>
        </w:rPr>
      </w:pPr>
      <w:r w:rsidRPr="003F4934">
        <w:rPr>
          <w:b/>
          <w:bCs/>
          <w:i/>
          <w:spacing w:val="-2"/>
          <w:sz w:val="24"/>
          <w:lang w:val="en-IN"/>
        </w:rPr>
        <w:t>1. Large number of comparisons</w:t>
      </w:r>
    </w:p>
    <w:p w14:paraId="32649CBE" w14:textId="77777777" w:rsidR="003F4934" w:rsidRPr="003F4934" w:rsidRDefault="003F4934" w:rsidP="003F4934">
      <w:pPr>
        <w:rPr>
          <w:b/>
          <w:i/>
          <w:spacing w:val="-2"/>
          <w:sz w:val="24"/>
          <w:lang w:val="en-IN"/>
        </w:rPr>
      </w:pPr>
      <w:r w:rsidRPr="003F4934">
        <w:rPr>
          <w:b/>
          <w:i/>
          <w:spacing w:val="-2"/>
          <w:sz w:val="24"/>
          <w:lang w:val="en-IN"/>
        </w:rPr>
        <w:t>The first limitation is the huge number of pairwise comparisons.</w:t>
      </w:r>
    </w:p>
    <w:p w14:paraId="58DDFFE9" w14:textId="0527EE9F" w:rsidR="003F4934" w:rsidRPr="003F4934" w:rsidRDefault="003F4934" w:rsidP="003F4934">
      <w:pPr>
        <w:rPr>
          <w:b/>
          <w:i/>
          <w:spacing w:val="-2"/>
          <w:sz w:val="24"/>
          <w:lang w:val="en-IN"/>
        </w:rPr>
      </w:pPr>
      <w:r w:rsidRPr="003F4934">
        <w:rPr>
          <w:b/>
          <w:i/>
          <w:spacing w:val="-2"/>
          <w:sz w:val="24"/>
          <w:lang w:val="en-IN"/>
        </w:rPr>
        <w:t>For </w:t>
      </w:r>
      <m:oMath>
        <m:r>
          <m:rPr>
            <m:sty m:val="bi"/>
          </m:rPr>
          <w:rPr>
            <w:rFonts w:ascii="Cambria Math" w:hAnsi="Cambria Math"/>
            <w:spacing w:val="-2"/>
            <w:sz w:val="24"/>
            <w:lang w:val="en-IN"/>
          </w:rPr>
          <m:t>n</m:t>
        </m:r>
      </m:oMath>
      <w:r w:rsidRPr="003F4934">
        <w:rPr>
          <w:b/>
          <w:i/>
          <w:spacing w:val="-2"/>
          <w:sz w:val="24"/>
          <w:lang w:val="en-IN"/>
        </w:rPr>
        <w:t> objects:</w:t>
      </w:r>
    </w:p>
    <w:p w14:paraId="57AF7425" w14:textId="5B44BDCE" w:rsidR="003F4934" w:rsidRPr="003F4934" w:rsidRDefault="003F4934" w:rsidP="003F4934">
      <w:pPr>
        <w:rPr>
          <w:b/>
          <w:i/>
          <w:spacing w:val="-2"/>
          <w:sz w:val="24"/>
          <w:lang w:val="en-IN"/>
        </w:rPr>
      </w:pPr>
      <m:oMathPara>
        <m:oMath>
          <m:f>
            <m:fPr>
              <m:ctrlPr>
                <w:rPr>
                  <w:rFonts w:ascii="Cambria Math" w:hAnsi="Cambria Math"/>
                  <w:b/>
                  <w:i/>
                  <w:spacing w:val="-2"/>
                  <w:sz w:val="24"/>
                  <w:lang w:val="en-IN"/>
                </w:rPr>
              </m:ctrlPr>
            </m:fPr>
            <m:num>
              <m:r>
                <m:rPr>
                  <m:sty m:val="bi"/>
                </m:rPr>
                <w:rPr>
                  <w:rFonts w:ascii="Cambria Math" w:hAnsi="Cambria Math"/>
                  <w:spacing w:val="-2"/>
                  <w:sz w:val="24"/>
                  <w:lang w:val="en-IN"/>
                </w:rPr>
                <m:t>n</m:t>
              </m:r>
              <m:d>
                <m:dPr>
                  <m:ctrlPr>
                    <w:rPr>
                      <w:rFonts w:ascii="Cambria Math" w:hAnsi="Cambria Math"/>
                      <w:b/>
                      <w:i/>
                      <w:spacing w:val="-2"/>
                      <w:sz w:val="24"/>
                      <w:lang w:val="en-IN"/>
                    </w:rPr>
                  </m:ctrlPr>
                </m:dPr>
                <m:e>
                  <m:r>
                    <m:rPr>
                      <m:sty m:val="bi"/>
                    </m:rPr>
                    <w:rPr>
                      <w:rFonts w:ascii="Cambria Math" w:hAnsi="Cambria Math"/>
                      <w:spacing w:val="-2"/>
                      <w:sz w:val="24"/>
                      <w:lang w:val="en-IN"/>
                    </w:rPr>
                    <m:t>n-1</m:t>
                  </m:r>
                </m:e>
              </m:d>
            </m:num>
            <m:den>
              <m:r>
                <m:rPr>
                  <m:sty m:val="bi"/>
                </m:rPr>
                <w:rPr>
                  <w:rFonts w:ascii="Cambria Math" w:hAnsi="Cambria Math"/>
                  <w:spacing w:val="-2"/>
                  <w:sz w:val="24"/>
                  <w:lang w:val="en-IN"/>
                </w:rPr>
                <m:t>2</m:t>
              </m:r>
            </m:den>
          </m:f>
          <m:r>
            <w:rPr>
              <w:b/>
              <w:i/>
              <w:spacing w:val="-2"/>
              <w:sz w:val="24"/>
              <w:lang w:val="en-IN"/>
            </w:rPr>
            <w:br/>
          </m:r>
        </m:oMath>
      </m:oMathPara>
    </w:p>
    <w:p w14:paraId="01079BDE" w14:textId="77777777" w:rsidR="003F4934" w:rsidRPr="003F4934" w:rsidRDefault="003F4934" w:rsidP="003F4934">
      <w:pPr>
        <w:rPr>
          <w:b/>
          <w:i/>
          <w:spacing w:val="-2"/>
          <w:sz w:val="24"/>
          <w:lang w:val="en-IN"/>
        </w:rPr>
      </w:pPr>
      <w:r w:rsidRPr="003F4934">
        <w:rPr>
          <w:b/>
          <w:i/>
          <w:spacing w:val="-2"/>
          <w:sz w:val="24"/>
          <w:lang w:val="en-IN"/>
        </w:rPr>
        <w:t>comparisons are required.</w:t>
      </w:r>
    </w:p>
    <w:p w14:paraId="1BF340C2" w14:textId="63ABD214" w:rsidR="003F4934" w:rsidRPr="003F4934" w:rsidRDefault="003F4934" w:rsidP="003F4934">
      <w:pPr>
        <w:rPr>
          <w:b/>
          <w:i/>
          <w:spacing w:val="-2"/>
          <w:sz w:val="24"/>
          <w:lang w:val="en-IN"/>
        </w:rPr>
      </w:pPr>
      <w:r w:rsidRPr="003F4934">
        <w:rPr>
          <w:b/>
          <w:i/>
          <w:spacing w:val="-2"/>
          <w:sz w:val="24"/>
          <w:lang w:val="en-IN"/>
        </w:rPr>
        <w:t>For large </w:t>
      </w:r>
      <m:oMath>
        <m:r>
          <m:rPr>
            <m:sty m:val="bi"/>
          </m:rPr>
          <w:rPr>
            <w:rFonts w:ascii="Cambria Math" w:hAnsi="Cambria Math"/>
            <w:spacing w:val="-2"/>
            <w:sz w:val="24"/>
            <w:lang w:val="en-IN"/>
          </w:rPr>
          <m:t>n</m:t>
        </m:r>
      </m:oMath>
      <w:r w:rsidRPr="003F4934">
        <w:rPr>
          <w:b/>
          <w:i/>
          <w:spacing w:val="-2"/>
          <w:sz w:val="24"/>
          <w:lang w:val="en-IN"/>
        </w:rPr>
        <w:t>, this becomes extremely expensive.</w:t>
      </w:r>
    </w:p>
    <w:p w14:paraId="5E08134A" w14:textId="77777777" w:rsidR="003F4934" w:rsidRPr="003F4934" w:rsidRDefault="003F4934" w:rsidP="003F4934">
      <w:pPr>
        <w:rPr>
          <w:b/>
          <w:i/>
          <w:spacing w:val="-2"/>
          <w:sz w:val="24"/>
          <w:lang w:val="en-IN"/>
        </w:rPr>
      </w:pPr>
      <w:r w:rsidRPr="003F4934">
        <w:rPr>
          <w:b/>
          <w:i/>
          <w:spacing w:val="-2"/>
          <w:sz w:val="24"/>
          <w:lang w:val="en-IN"/>
        </w:rPr>
        <w:t>For example:</w:t>
      </w:r>
    </w:p>
    <w:p w14:paraId="76D8E7CA" w14:textId="2FC6D28A" w:rsidR="003F4934" w:rsidRPr="003F4934" w:rsidRDefault="003F4934" w:rsidP="003F4934">
      <w:pPr>
        <w:rPr>
          <w:b/>
          <w:i/>
          <w:spacing w:val="-2"/>
          <w:sz w:val="24"/>
          <w:lang w:val="en-IN"/>
        </w:rPr>
      </w:pPr>
      <m:oMathPara>
        <m:oMath>
          <m:r>
            <m:rPr>
              <m:sty m:val="bi"/>
            </m:rPr>
            <w:rPr>
              <w:rFonts w:ascii="Cambria Math" w:hAnsi="Cambria Math"/>
              <w:spacing w:val="-2"/>
              <w:sz w:val="24"/>
              <w:lang w:val="en-IN"/>
            </w:rPr>
            <m:t>n=100,000</m:t>
          </m:r>
          <m:r>
            <w:rPr>
              <w:b/>
              <w:i/>
              <w:spacing w:val="-2"/>
              <w:sz w:val="24"/>
              <w:lang w:val="en-IN"/>
            </w:rPr>
            <w:br/>
          </m:r>
        </m:oMath>
      </m:oMathPara>
    </w:p>
    <w:p w14:paraId="7A413A19" w14:textId="77777777" w:rsidR="003F4934" w:rsidRPr="003F4934" w:rsidRDefault="003F4934" w:rsidP="003F4934">
      <w:pPr>
        <w:rPr>
          <w:b/>
          <w:i/>
          <w:spacing w:val="-2"/>
          <w:sz w:val="24"/>
          <w:lang w:val="en-IN"/>
        </w:rPr>
      </w:pPr>
      <w:r w:rsidRPr="003F4934">
        <w:rPr>
          <w:b/>
          <w:i/>
          <w:spacing w:val="-2"/>
          <w:sz w:val="24"/>
          <w:lang w:val="en-IN"/>
        </w:rPr>
        <w:t>gives approximately:</w:t>
      </w:r>
    </w:p>
    <w:p w14:paraId="335ECBE4" w14:textId="4ED4D565" w:rsidR="003F4934" w:rsidRPr="003F4934" w:rsidRDefault="003F4934" w:rsidP="003F4934">
      <w:pPr>
        <w:rPr>
          <w:b/>
          <w:i/>
          <w:spacing w:val="-2"/>
          <w:sz w:val="24"/>
          <w:lang w:val="en-IN"/>
        </w:rPr>
      </w:pPr>
      <m:oMathPara>
        <m:oMath>
          <m:f>
            <m:fPr>
              <m:ctrlPr>
                <w:rPr>
                  <w:rFonts w:ascii="Cambria Math" w:hAnsi="Cambria Math"/>
                  <w:b/>
                  <w:i/>
                  <w:spacing w:val="-2"/>
                  <w:sz w:val="24"/>
                  <w:lang w:val="en-IN"/>
                </w:rPr>
              </m:ctrlPr>
            </m:fPr>
            <m:num>
              <m:r>
                <m:rPr>
                  <m:sty m:val="bi"/>
                </m:rPr>
                <w:rPr>
                  <w:rFonts w:ascii="Cambria Math" w:hAnsi="Cambria Math"/>
                  <w:spacing w:val="-2"/>
                  <w:sz w:val="24"/>
                  <w:lang w:val="en-IN"/>
                </w:rPr>
                <m:t>100000</m:t>
              </m:r>
              <m:d>
                <m:dPr>
                  <m:ctrlPr>
                    <w:rPr>
                      <w:rFonts w:ascii="Cambria Math" w:hAnsi="Cambria Math"/>
                      <w:b/>
                      <w:i/>
                      <w:spacing w:val="-2"/>
                      <w:sz w:val="24"/>
                      <w:lang w:val="en-IN"/>
                    </w:rPr>
                  </m:ctrlPr>
                </m:dPr>
                <m:e>
                  <m:r>
                    <m:rPr>
                      <m:sty m:val="bi"/>
                    </m:rPr>
                    <w:rPr>
                      <w:rFonts w:ascii="Cambria Math" w:hAnsi="Cambria Math"/>
                      <w:spacing w:val="-2"/>
                      <w:sz w:val="24"/>
                      <w:lang w:val="en-IN"/>
                    </w:rPr>
                    <m:t>99999</m:t>
                  </m:r>
                </m:e>
              </m:d>
            </m:num>
            <m:den>
              <m:r>
                <m:rPr>
                  <m:sty m:val="bi"/>
                </m:rPr>
                <w:rPr>
                  <w:rFonts w:ascii="Cambria Math" w:hAnsi="Cambria Math"/>
                  <w:spacing w:val="-2"/>
                  <w:sz w:val="24"/>
                  <w:lang w:val="en-IN"/>
                </w:rPr>
                <m:t>2</m:t>
              </m:r>
            </m:den>
          </m:f>
          <m:r>
            <w:rPr>
              <w:b/>
              <w:i/>
              <w:spacing w:val="-2"/>
              <w:sz w:val="24"/>
              <w:lang w:val="en-IN"/>
            </w:rPr>
            <w:br/>
          </m:r>
        </m:oMath>
      </m:oMathPara>
    </w:p>
    <w:p w14:paraId="56C0B894" w14:textId="77777777" w:rsidR="003F4934" w:rsidRPr="003F4934" w:rsidRDefault="003F4934" w:rsidP="003F4934">
      <w:pPr>
        <w:rPr>
          <w:b/>
          <w:i/>
          <w:spacing w:val="-2"/>
          <w:sz w:val="24"/>
          <w:lang w:val="en-IN"/>
        </w:rPr>
      </w:pPr>
      <w:r w:rsidRPr="003F4934">
        <w:rPr>
          <w:b/>
          <w:i/>
          <w:spacing w:val="-2"/>
          <w:sz w:val="24"/>
          <w:lang w:val="en-IN"/>
        </w:rPr>
        <w:t>which is approximately:</w:t>
      </w:r>
    </w:p>
    <w:p w14:paraId="3A75DBEF" w14:textId="0F65E12E" w:rsidR="003F4934" w:rsidRPr="003F4934" w:rsidRDefault="003F4934" w:rsidP="003F4934">
      <w:pPr>
        <w:rPr>
          <w:b/>
          <w:i/>
          <w:spacing w:val="-2"/>
          <w:sz w:val="24"/>
          <w:lang w:val="en-IN"/>
        </w:rPr>
      </w:pPr>
      <m:oMathPara>
        <m:oMath>
          <m:r>
            <m:rPr>
              <m:sty m:val="bi"/>
            </m:rPr>
            <w:rPr>
              <w:rFonts w:ascii="Cambria Math" w:hAnsi="Cambria Math"/>
              <w:spacing w:val="-2"/>
              <w:sz w:val="24"/>
              <w:lang w:val="en-IN"/>
            </w:rPr>
            <m:t>4,999,950,000</m:t>
          </m:r>
          <m:r>
            <w:rPr>
              <w:b/>
              <w:i/>
              <w:spacing w:val="-2"/>
              <w:sz w:val="24"/>
              <w:lang w:val="en-IN"/>
            </w:rPr>
            <w:br/>
          </m:r>
        </m:oMath>
      </m:oMathPara>
    </w:p>
    <w:p w14:paraId="56833551" w14:textId="77777777" w:rsidR="003F4934" w:rsidRPr="003F4934" w:rsidRDefault="003F4934" w:rsidP="003F4934">
      <w:pPr>
        <w:rPr>
          <w:b/>
          <w:i/>
          <w:spacing w:val="-2"/>
          <w:sz w:val="24"/>
          <w:lang w:val="en-IN"/>
        </w:rPr>
      </w:pPr>
      <w:r w:rsidRPr="003F4934">
        <w:rPr>
          <w:b/>
          <w:i/>
          <w:spacing w:val="-2"/>
          <w:sz w:val="24"/>
          <w:lang w:val="en-IN"/>
        </w:rPr>
        <w:t>or nearly </w:t>
      </w:r>
      <w:r w:rsidRPr="003F4934">
        <w:rPr>
          <w:b/>
          <w:bCs/>
          <w:i/>
          <w:spacing w:val="-2"/>
          <w:sz w:val="24"/>
          <w:lang w:val="en-IN"/>
        </w:rPr>
        <w:t>5 billion comparisons</w:t>
      </w:r>
      <w:r w:rsidRPr="003F4934">
        <w:rPr>
          <w:b/>
          <w:i/>
          <w:spacing w:val="-2"/>
          <w:sz w:val="24"/>
          <w:lang w:val="en-IN"/>
        </w:rPr>
        <w:t>.</w:t>
      </w:r>
    </w:p>
    <w:p w14:paraId="02A147EF" w14:textId="77777777" w:rsidR="003F4934" w:rsidRPr="003F4934" w:rsidRDefault="003F4934" w:rsidP="003F4934">
      <w:pPr>
        <w:rPr>
          <w:b/>
          <w:i/>
          <w:spacing w:val="-2"/>
          <w:sz w:val="24"/>
          <w:lang w:val="en-IN"/>
        </w:rPr>
      </w:pPr>
      <w:r w:rsidRPr="003F4934">
        <w:rPr>
          <w:b/>
          <w:i/>
          <w:spacing w:val="-2"/>
          <w:sz w:val="24"/>
          <w:lang w:val="en-IN"/>
        </w:rPr>
        <w:t>This can take a considerable amount of processing time.</w:t>
      </w:r>
    </w:p>
    <w:p w14:paraId="005157B2" w14:textId="77777777" w:rsidR="003F4934" w:rsidRPr="003F4934" w:rsidRDefault="003F4934" w:rsidP="003F4934">
      <w:pPr>
        <w:rPr>
          <w:b/>
          <w:bCs/>
          <w:i/>
          <w:spacing w:val="-2"/>
          <w:sz w:val="24"/>
          <w:lang w:val="en-IN"/>
        </w:rPr>
      </w:pPr>
      <w:r w:rsidRPr="003F4934">
        <w:rPr>
          <w:b/>
          <w:bCs/>
          <w:i/>
          <w:spacing w:val="-2"/>
          <w:sz w:val="24"/>
          <w:lang w:val="en-IN"/>
        </w:rPr>
        <w:t>2. Poor scalability</w:t>
      </w:r>
    </w:p>
    <w:p w14:paraId="4B9E0029" w14:textId="77777777" w:rsidR="003F4934" w:rsidRPr="003F4934" w:rsidRDefault="003F4934" w:rsidP="003F4934">
      <w:pPr>
        <w:rPr>
          <w:b/>
          <w:i/>
          <w:spacing w:val="-2"/>
          <w:sz w:val="24"/>
          <w:lang w:val="en-IN"/>
        </w:rPr>
      </w:pPr>
      <w:r w:rsidRPr="003F4934">
        <w:rPr>
          <w:b/>
          <w:i/>
          <w:spacing w:val="-2"/>
          <w:sz w:val="24"/>
          <w:lang w:val="en-IN"/>
        </w:rPr>
        <w:t>The brute-force method does not scale well when the dataset becomes large.</w:t>
      </w:r>
    </w:p>
    <w:p w14:paraId="07791416" w14:textId="77777777" w:rsidR="003F4934" w:rsidRPr="003F4934" w:rsidRDefault="003F4934" w:rsidP="003F4934">
      <w:pPr>
        <w:rPr>
          <w:b/>
          <w:i/>
          <w:spacing w:val="-2"/>
          <w:sz w:val="24"/>
          <w:lang w:val="en-IN"/>
        </w:rPr>
      </w:pPr>
      <w:r w:rsidRPr="003F4934">
        <w:rPr>
          <w:b/>
          <w:i/>
          <w:spacing w:val="-2"/>
          <w:sz w:val="24"/>
          <w:lang w:val="en-IN"/>
        </w:rPr>
        <w:t>For a small number of objects, the method works efficiently enough and is easy to implement. However, when thousands, millions, or more objects are involved, the quadratic growth becomes a serious problem.</w:t>
      </w:r>
    </w:p>
    <w:p w14:paraId="4B04487D" w14:textId="77777777" w:rsidR="003F4934" w:rsidRPr="003F4934" w:rsidRDefault="003F4934" w:rsidP="003F4934">
      <w:pPr>
        <w:rPr>
          <w:b/>
          <w:i/>
          <w:spacing w:val="-2"/>
          <w:sz w:val="24"/>
          <w:lang w:val="en-IN"/>
        </w:rPr>
      </w:pPr>
      <w:r w:rsidRPr="003F4934">
        <w:rPr>
          <w:b/>
          <w:i/>
          <w:spacing w:val="-2"/>
          <w:sz w:val="24"/>
          <w:lang w:val="en-IN"/>
        </w:rPr>
        <w:t>For example:</w:t>
      </w:r>
    </w:p>
    <w:p w14:paraId="7E5DBB99" w14:textId="77777777" w:rsidR="003F4934" w:rsidRPr="003F4934" w:rsidRDefault="003F4934" w:rsidP="003F4934">
      <w:pPr>
        <w:numPr>
          <w:ilvl w:val="1"/>
          <w:numId w:val="10"/>
        </w:numPr>
        <w:rPr>
          <w:b/>
          <w:i/>
          <w:spacing w:val="-2"/>
          <w:sz w:val="24"/>
          <w:lang w:val="en-IN"/>
        </w:rPr>
      </w:pPr>
      <w:r w:rsidRPr="003F4934">
        <w:rPr>
          <w:b/>
          <w:i/>
          <w:spacing w:val="-2"/>
          <w:sz w:val="24"/>
          <w:lang w:val="en-IN"/>
        </w:rPr>
        <w:t>100 objects → 4,950 comparisons</w:t>
      </w:r>
    </w:p>
    <w:p w14:paraId="6CF2D4C4" w14:textId="77777777" w:rsidR="003F4934" w:rsidRPr="003F4934" w:rsidRDefault="003F4934" w:rsidP="003F4934">
      <w:pPr>
        <w:numPr>
          <w:ilvl w:val="1"/>
          <w:numId w:val="10"/>
        </w:numPr>
        <w:rPr>
          <w:b/>
          <w:i/>
          <w:spacing w:val="-2"/>
          <w:sz w:val="24"/>
          <w:lang w:val="en-IN"/>
        </w:rPr>
      </w:pPr>
      <w:r w:rsidRPr="003F4934">
        <w:rPr>
          <w:b/>
          <w:i/>
          <w:spacing w:val="-2"/>
          <w:sz w:val="24"/>
          <w:lang w:val="en-IN"/>
        </w:rPr>
        <w:t>1,000 objects → 499,500 comparisons</w:t>
      </w:r>
    </w:p>
    <w:p w14:paraId="3AD94A88" w14:textId="77777777" w:rsidR="003F4934" w:rsidRPr="003F4934" w:rsidRDefault="003F4934" w:rsidP="003F4934">
      <w:pPr>
        <w:numPr>
          <w:ilvl w:val="1"/>
          <w:numId w:val="10"/>
        </w:numPr>
        <w:rPr>
          <w:b/>
          <w:i/>
          <w:spacing w:val="-2"/>
          <w:sz w:val="24"/>
          <w:lang w:val="en-IN"/>
        </w:rPr>
      </w:pPr>
      <w:r w:rsidRPr="003F4934">
        <w:rPr>
          <w:b/>
          <w:i/>
          <w:spacing w:val="-2"/>
          <w:sz w:val="24"/>
          <w:lang w:val="en-IN"/>
        </w:rPr>
        <w:t>10,000 objects → 49,995,000 comparisons</w:t>
      </w:r>
    </w:p>
    <w:p w14:paraId="3D0D0977" w14:textId="77777777" w:rsidR="003F4934" w:rsidRPr="003F4934" w:rsidRDefault="003F4934" w:rsidP="003F4934">
      <w:pPr>
        <w:numPr>
          <w:ilvl w:val="1"/>
          <w:numId w:val="10"/>
        </w:numPr>
        <w:rPr>
          <w:b/>
          <w:i/>
          <w:spacing w:val="-2"/>
          <w:sz w:val="24"/>
          <w:lang w:val="en-IN"/>
        </w:rPr>
      </w:pPr>
      <w:r w:rsidRPr="003F4934">
        <w:rPr>
          <w:b/>
          <w:i/>
          <w:spacing w:val="-2"/>
          <w:sz w:val="24"/>
          <w:lang w:val="en-IN"/>
        </w:rPr>
        <w:t>100,000 objects → about 5 billion comparisons</w:t>
      </w:r>
    </w:p>
    <w:p w14:paraId="3830EDB4" w14:textId="77777777" w:rsidR="003F4934" w:rsidRPr="003F4934" w:rsidRDefault="003F4934" w:rsidP="003F4934">
      <w:pPr>
        <w:rPr>
          <w:b/>
          <w:i/>
          <w:spacing w:val="-2"/>
          <w:sz w:val="24"/>
          <w:lang w:val="en-IN"/>
        </w:rPr>
      </w:pPr>
      <w:r w:rsidRPr="003F4934">
        <w:rPr>
          <w:b/>
          <w:i/>
          <w:spacing w:val="-2"/>
          <w:sz w:val="24"/>
          <w:lang w:val="en-IN"/>
        </w:rPr>
        <w:lastRenderedPageBreak/>
        <w:t>Thus, a relatively small increase in the input size can result in a very large increase in processing requirements.</w:t>
      </w:r>
    </w:p>
    <w:p w14:paraId="481BD334" w14:textId="77777777" w:rsidR="003F4934" w:rsidRPr="003F4934" w:rsidRDefault="003F4934" w:rsidP="003F4934">
      <w:pPr>
        <w:rPr>
          <w:b/>
          <w:bCs/>
          <w:i/>
          <w:spacing w:val="-2"/>
          <w:sz w:val="24"/>
          <w:lang w:val="en-IN"/>
        </w:rPr>
      </w:pPr>
      <w:r w:rsidRPr="003F4934">
        <w:rPr>
          <w:b/>
          <w:bCs/>
          <w:i/>
          <w:spacing w:val="-2"/>
          <w:sz w:val="24"/>
          <w:lang w:val="en-IN"/>
        </w:rPr>
        <w:t>3. High CPU usage</w:t>
      </w:r>
    </w:p>
    <w:p w14:paraId="6E82504C" w14:textId="77777777" w:rsidR="003F4934" w:rsidRPr="003F4934" w:rsidRDefault="003F4934" w:rsidP="003F4934">
      <w:pPr>
        <w:rPr>
          <w:b/>
          <w:i/>
          <w:spacing w:val="-2"/>
          <w:sz w:val="24"/>
          <w:lang w:val="en-IN"/>
        </w:rPr>
      </w:pPr>
      <w:r w:rsidRPr="003F4934">
        <w:rPr>
          <w:b/>
          <w:i/>
          <w:spacing w:val="-2"/>
          <w:sz w:val="24"/>
          <w:lang w:val="en-IN"/>
        </w:rPr>
        <w:t>Every pair requires calculations such as subtraction, squaring, addition, and comparison.</w:t>
      </w:r>
    </w:p>
    <w:p w14:paraId="184F6EB8" w14:textId="77777777" w:rsidR="003F4934" w:rsidRPr="003F4934" w:rsidRDefault="003F4934" w:rsidP="003F4934">
      <w:pPr>
        <w:rPr>
          <w:b/>
          <w:i/>
          <w:spacing w:val="-2"/>
          <w:sz w:val="24"/>
          <w:lang w:val="en-IN"/>
        </w:rPr>
      </w:pPr>
      <w:r w:rsidRPr="003F4934">
        <w:rPr>
          <w:b/>
          <w:i/>
          <w:spacing w:val="-2"/>
          <w:sz w:val="24"/>
          <w:lang w:val="en-IN"/>
        </w:rPr>
        <w:t>When millions or billions of pairs are evaluated, the CPU has to perform a large number of operations.</w:t>
      </w:r>
    </w:p>
    <w:p w14:paraId="3A574D1B" w14:textId="77777777" w:rsidR="003F4934" w:rsidRPr="003F4934" w:rsidRDefault="003F4934" w:rsidP="003F4934">
      <w:pPr>
        <w:rPr>
          <w:b/>
          <w:i/>
          <w:spacing w:val="-2"/>
          <w:sz w:val="24"/>
          <w:lang w:val="en-IN"/>
        </w:rPr>
      </w:pPr>
      <w:r w:rsidRPr="003F4934">
        <w:rPr>
          <w:b/>
          <w:i/>
          <w:spacing w:val="-2"/>
          <w:sz w:val="24"/>
          <w:lang w:val="en-IN"/>
        </w:rPr>
        <w:t>Consequently, the brute-force approach can result in:</w:t>
      </w:r>
    </w:p>
    <w:p w14:paraId="4235CA7E" w14:textId="77777777" w:rsidR="003F4934" w:rsidRPr="003F4934" w:rsidRDefault="003F4934" w:rsidP="003F4934">
      <w:pPr>
        <w:numPr>
          <w:ilvl w:val="1"/>
          <w:numId w:val="10"/>
        </w:numPr>
        <w:rPr>
          <w:b/>
          <w:i/>
          <w:spacing w:val="-2"/>
          <w:sz w:val="24"/>
          <w:lang w:val="en-IN"/>
        </w:rPr>
      </w:pPr>
      <w:r w:rsidRPr="003F4934">
        <w:rPr>
          <w:b/>
          <w:i/>
          <w:spacing w:val="-2"/>
          <w:sz w:val="24"/>
          <w:lang w:val="en-IN"/>
        </w:rPr>
        <w:t>High CPU utilization</w:t>
      </w:r>
    </w:p>
    <w:p w14:paraId="24A61AC4" w14:textId="77777777" w:rsidR="003F4934" w:rsidRPr="003F4934" w:rsidRDefault="003F4934" w:rsidP="003F4934">
      <w:pPr>
        <w:numPr>
          <w:ilvl w:val="1"/>
          <w:numId w:val="10"/>
        </w:numPr>
        <w:rPr>
          <w:b/>
          <w:i/>
          <w:spacing w:val="-2"/>
          <w:sz w:val="24"/>
          <w:lang w:val="en-IN"/>
        </w:rPr>
      </w:pPr>
      <w:r w:rsidRPr="003F4934">
        <w:rPr>
          <w:b/>
          <w:i/>
          <w:spacing w:val="-2"/>
          <w:sz w:val="24"/>
          <w:lang w:val="en-IN"/>
        </w:rPr>
        <w:t>Longer execution time</w:t>
      </w:r>
    </w:p>
    <w:p w14:paraId="135DA6A0" w14:textId="77777777" w:rsidR="003F4934" w:rsidRPr="003F4934" w:rsidRDefault="003F4934" w:rsidP="003F4934">
      <w:pPr>
        <w:numPr>
          <w:ilvl w:val="1"/>
          <w:numId w:val="10"/>
        </w:numPr>
        <w:rPr>
          <w:b/>
          <w:i/>
          <w:spacing w:val="-2"/>
          <w:sz w:val="24"/>
          <w:lang w:val="en-IN"/>
        </w:rPr>
      </w:pPr>
      <w:r w:rsidRPr="003F4934">
        <w:rPr>
          <w:b/>
          <w:i/>
          <w:spacing w:val="-2"/>
          <w:sz w:val="24"/>
          <w:lang w:val="en-IN"/>
        </w:rPr>
        <w:t>Increased computational cost</w:t>
      </w:r>
    </w:p>
    <w:p w14:paraId="0ACDFE4D" w14:textId="77777777" w:rsidR="003F4934" w:rsidRPr="003F4934" w:rsidRDefault="003F4934" w:rsidP="003F4934">
      <w:pPr>
        <w:numPr>
          <w:ilvl w:val="1"/>
          <w:numId w:val="10"/>
        </w:numPr>
        <w:rPr>
          <w:b/>
          <w:i/>
          <w:spacing w:val="-2"/>
          <w:sz w:val="24"/>
          <w:lang w:val="en-IN"/>
        </w:rPr>
      </w:pPr>
      <w:r w:rsidRPr="003F4934">
        <w:rPr>
          <w:b/>
          <w:i/>
          <w:spacing w:val="-2"/>
          <w:sz w:val="24"/>
          <w:lang w:val="en-IN"/>
        </w:rPr>
        <w:t>Reduced system performance</w:t>
      </w:r>
    </w:p>
    <w:p w14:paraId="1BA18FF7" w14:textId="77777777" w:rsidR="003F4934" w:rsidRPr="003F4934" w:rsidRDefault="003F4934" w:rsidP="003F4934">
      <w:pPr>
        <w:rPr>
          <w:b/>
          <w:bCs/>
          <w:i/>
          <w:spacing w:val="-2"/>
          <w:sz w:val="24"/>
          <w:lang w:val="en-IN"/>
        </w:rPr>
      </w:pPr>
      <w:r w:rsidRPr="003F4934">
        <w:rPr>
          <w:b/>
          <w:bCs/>
          <w:i/>
          <w:spacing w:val="-2"/>
          <w:sz w:val="24"/>
          <w:lang w:val="en-IN"/>
        </w:rPr>
        <w:t>4. Difficulty in real-time applications</w:t>
      </w:r>
    </w:p>
    <w:p w14:paraId="201CAEDB" w14:textId="77777777" w:rsidR="003F4934" w:rsidRPr="003F4934" w:rsidRDefault="003F4934" w:rsidP="003F4934">
      <w:pPr>
        <w:rPr>
          <w:b/>
          <w:i/>
          <w:spacing w:val="-2"/>
          <w:sz w:val="24"/>
          <w:lang w:val="en-IN"/>
        </w:rPr>
      </w:pPr>
      <w:r w:rsidRPr="003F4934">
        <w:rPr>
          <w:b/>
          <w:i/>
          <w:spacing w:val="-2"/>
          <w:sz w:val="24"/>
          <w:lang w:val="en-IN"/>
        </w:rPr>
        <w:t>Brute-force algorithms can be unsuitable for applications that require results quickly.</w:t>
      </w:r>
    </w:p>
    <w:p w14:paraId="076CBCE9" w14:textId="77777777" w:rsidR="003F4934" w:rsidRPr="003F4934" w:rsidRDefault="003F4934" w:rsidP="003F4934">
      <w:pPr>
        <w:rPr>
          <w:b/>
          <w:i/>
          <w:spacing w:val="-2"/>
          <w:sz w:val="24"/>
          <w:lang w:val="en-IN"/>
        </w:rPr>
      </w:pPr>
      <w:r w:rsidRPr="003F4934">
        <w:rPr>
          <w:b/>
          <w:i/>
          <w:spacing w:val="-2"/>
          <w:sz w:val="24"/>
          <w:lang w:val="en-IN"/>
        </w:rPr>
        <w:t>For example, consider a system that tracks the positions of thousands of moving objects. If the system must repeatedly determine which objects are close to each other, comparing every possible pair after every movement can be extremely expensive.</w:t>
      </w:r>
    </w:p>
    <w:p w14:paraId="7197F6B5" w14:textId="77777777" w:rsidR="003F4934" w:rsidRPr="003F4934" w:rsidRDefault="003F4934" w:rsidP="003F4934">
      <w:pPr>
        <w:rPr>
          <w:b/>
          <w:i/>
          <w:spacing w:val="-2"/>
          <w:sz w:val="24"/>
          <w:lang w:val="en-IN"/>
        </w:rPr>
      </w:pPr>
      <w:r w:rsidRPr="003F4934">
        <w:rPr>
          <w:b/>
          <w:i/>
          <w:spacing w:val="-2"/>
          <w:sz w:val="24"/>
          <w:lang w:val="en-IN"/>
        </w:rPr>
        <w:t>The problem becomes even more difficult when objects are continuously added, removed, or moved.</w:t>
      </w:r>
    </w:p>
    <w:p w14:paraId="6DE06334" w14:textId="77777777" w:rsidR="003F4934" w:rsidRPr="003F4934" w:rsidRDefault="003F4934" w:rsidP="003F4934">
      <w:pPr>
        <w:rPr>
          <w:b/>
          <w:bCs/>
          <w:i/>
          <w:spacing w:val="-2"/>
          <w:sz w:val="24"/>
          <w:lang w:val="en-IN"/>
        </w:rPr>
      </w:pPr>
      <w:r w:rsidRPr="003F4934">
        <w:rPr>
          <w:b/>
          <w:bCs/>
          <w:i/>
          <w:spacing w:val="-2"/>
          <w:sz w:val="24"/>
          <w:lang w:val="en-IN"/>
        </w:rPr>
        <w:t>5. Repeated calculations</w:t>
      </w:r>
    </w:p>
    <w:p w14:paraId="544ABFFE" w14:textId="77777777" w:rsidR="003F4934" w:rsidRPr="003F4934" w:rsidRDefault="003F4934" w:rsidP="003F4934">
      <w:pPr>
        <w:rPr>
          <w:b/>
          <w:i/>
          <w:spacing w:val="-2"/>
          <w:sz w:val="24"/>
          <w:lang w:val="en-IN"/>
        </w:rPr>
      </w:pPr>
      <w:r w:rsidRPr="003F4934">
        <w:rPr>
          <w:b/>
          <w:i/>
          <w:spacing w:val="-2"/>
          <w:sz w:val="24"/>
          <w:lang w:val="en-IN"/>
        </w:rPr>
        <w:t>In many practical applications, the objects may change only slightly between two calculations. However, a basic brute-force method may still repeat comparisons for almost every pair.</w:t>
      </w:r>
    </w:p>
    <w:p w14:paraId="52B46816" w14:textId="77777777" w:rsidR="003F4934" w:rsidRPr="003F4934" w:rsidRDefault="003F4934" w:rsidP="003F4934">
      <w:pPr>
        <w:rPr>
          <w:b/>
          <w:i/>
          <w:spacing w:val="-2"/>
          <w:sz w:val="24"/>
          <w:lang w:val="en-IN"/>
        </w:rPr>
      </w:pPr>
      <w:r w:rsidRPr="003F4934">
        <w:rPr>
          <w:b/>
          <w:i/>
          <w:spacing w:val="-2"/>
          <w:sz w:val="24"/>
          <w:lang w:val="en-IN"/>
        </w:rPr>
        <w:t>This leads to unnecessary computation.</w:t>
      </w:r>
    </w:p>
    <w:p w14:paraId="6E09F4A6" w14:textId="77777777" w:rsidR="003F4934" w:rsidRPr="003F4934" w:rsidRDefault="003F4934" w:rsidP="003F4934">
      <w:pPr>
        <w:rPr>
          <w:b/>
          <w:i/>
          <w:spacing w:val="-2"/>
          <w:sz w:val="24"/>
          <w:lang w:val="en-IN"/>
        </w:rPr>
      </w:pPr>
      <w:r w:rsidRPr="003F4934">
        <w:rPr>
          <w:b/>
          <w:i/>
          <w:spacing w:val="-2"/>
          <w:sz w:val="24"/>
          <w:lang w:val="en-IN"/>
        </w:rPr>
        <w:t>For example, if only one object moves, it may not be necessary to recalculate the relationship between every pair of objects. More advanced algorithms can take advantage of spatial relationships to reduce the number of comparisons.</w:t>
      </w:r>
    </w:p>
    <w:p w14:paraId="0EFB6A49" w14:textId="77777777" w:rsidR="003F4934" w:rsidRPr="003F4934" w:rsidRDefault="003F4934" w:rsidP="003F4934">
      <w:pPr>
        <w:rPr>
          <w:b/>
          <w:bCs/>
          <w:i/>
          <w:spacing w:val="-2"/>
          <w:sz w:val="24"/>
          <w:lang w:val="en-IN"/>
        </w:rPr>
      </w:pPr>
      <w:r w:rsidRPr="003F4934">
        <w:rPr>
          <w:b/>
          <w:bCs/>
          <w:i/>
          <w:spacing w:val="-2"/>
          <w:sz w:val="24"/>
          <w:lang w:val="en-IN"/>
        </w:rPr>
        <w:t>6. Not efficient for very large datasets</w:t>
      </w:r>
    </w:p>
    <w:p w14:paraId="5E292E3C" w14:textId="77777777" w:rsidR="003F4934" w:rsidRPr="003F4934" w:rsidRDefault="003F4934" w:rsidP="003F4934">
      <w:pPr>
        <w:rPr>
          <w:b/>
          <w:i/>
          <w:spacing w:val="-2"/>
          <w:sz w:val="24"/>
          <w:lang w:val="en-IN"/>
        </w:rPr>
      </w:pPr>
      <w:r w:rsidRPr="003F4934">
        <w:rPr>
          <w:b/>
          <w:i/>
          <w:spacing w:val="-2"/>
          <w:sz w:val="24"/>
          <w:lang w:val="en-IN"/>
        </w:rPr>
        <w:lastRenderedPageBreak/>
        <w:t>The brute-force method is mainly suitable for:</w:t>
      </w:r>
    </w:p>
    <w:p w14:paraId="6CDFAB15" w14:textId="77777777" w:rsidR="003F4934" w:rsidRPr="003F4934" w:rsidRDefault="003F4934" w:rsidP="003F4934">
      <w:pPr>
        <w:numPr>
          <w:ilvl w:val="1"/>
          <w:numId w:val="10"/>
        </w:numPr>
        <w:rPr>
          <w:b/>
          <w:i/>
          <w:spacing w:val="-2"/>
          <w:sz w:val="24"/>
          <w:lang w:val="en-IN"/>
        </w:rPr>
      </w:pPr>
      <w:r w:rsidRPr="003F4934">
        <w:rPr>
          <w:b/>
          <w:i/>
          <w:spacing w:val="-2"/>
          <w:sz w:val="24"/>
          <w:lang w:val="en-IN"/>
        </w:rPr>
        <w:t>Small datasets</w:t>
      </w:r>
    </w:p>
    <w:p w14:paraId="5BB3250F" w14:textId="77777777" w:rsidR="003F4934" w:rsidRPr="003F4934" w:rsidRDefault="003F4934" w:rsidP="003F4934">
      <w:pPr>
        <w:numPr>
          <w:ilvl w:val="1"/>
          <w:numId w:val="10"/>
        </w:numPr>
        <w:rPr>
          <w:b/>
          <w:i/>
          <w:spacing w:val="-2"/>
          <w:sz w:val="24"/>
          <w:lang w:val="en-IN"/>
        </w:rPr>
      </w:pPr>
      <w:r w:rsidRPr="003F4934">
        <w:rPr>
          <w:b/>
          <w:i/>
          <w:spacing w:val="-2"/>
          <w:sz w:val="24"/>
          <w:lang w:val="en-IN"/>
        </w:rPr>
        <w:t>Simple implementations</w:t>
      </w:r>
    </w:p>
    <w:p w14:paraId="02A1A7F7" w14:textId="77777777" w:rsidR="003F4934" w:rsidRPr="003F4934" w:rsidRDefault="003F4934" w:rsidP="003F4934">
      <w:pPr>
        <w:numPr>
          <w:ilvl w:val="1"/>
          <w:numId w:val="10"/>
        </w:numPr>
        <w:rPr>
          <w:b/>
          <w:i/>
          <w:spacing w:val="-2"/>
          <w:sz w:val="24"/>
          <w:lang w:val="en-IN"/>
        </w:rPr>
      </w:pPr>
      <w:r w:rsidRPr="003F4934">
        <w:rPr>
          <w:b/>
          <w:i/>
          <w:spacing w:val="-2"/>
          <w:sz w:val="24"/>
          <w:lang w:val="en-IN"/>
        </w:rPr>
        <w:t>Testing and verification</w:t>
      </w:r>
    </w:p>
    <w:p w14:paraId="0EB55758" w14:textId="77777777" w:rsidR="003F4934" w:rsidRPr="003F4934" w:rsidRDefault="003F4934" w:rsidP="003F4934">
      <w:pPr>
        <w:numPr>
          <w:ilvl w:val="1"/>
          <w:numId w:val="10"/>
        </w:numPr>
        <w:rPr>
          <w:b/>
          <w:i/>
          <w:spacing w:val="-2"/>
          <w:sz w:val="24"/>
          <w:lang w:val="en-IN"/>
        </w:rPr>
      </w:pPr>
      <w:r w:rsidRPr="003F4934">
        <w:rPr>
          <w:b/>
          <w:i/>
          <w:spacing w:val="-2"/>
          <w:sz w:val="24"/>
          <w:lang w:val="en-IN"/>
        </w:rPr>
        <w:t>Situations where execution time is not critical</w:t>
      </w:r>
    </w:p>
    <w:p w14:paraId="5DE48FAE" w14:textId="77777777" w:rsidR="003F4934" w:rsidRPr="003F4934" w:rsidRDefault="003F4934" w:rsidP="003F4934">
      <w:pPr>
        <w:rPr>
          <w:b/>
          <w:i/>
          <w:spacing w:val="-2"/>
          <w:sz w:val="24"/>
          <w:lang w:val="en-IN"/>
        </w:rPr>
      </w:pPr>
      <w:r w:rsidRPr="003F4934">
        <w:rPr>
          <w:b/>
          <w:i/>
          <w:spacing w:val="-2"/>
          <w:sz w:val="24"/>
          <w:lang w:val="en-IN"/>
        </w:rPr>
        <w:t>For large datasets, more efficient approaches should be considered.</w:t>
      </w:r>
    </w:p>
    <w:p w14:paraId="2468E659" w14:textId="77777777" w:rsidR="003F4934" w:rsidRPr="003F4934" w:rsidRDefault="003F4934" w:rsidP="003F4934">
      <w:pPr>
        <w:rPr>
          <w:b/>
          <w:i/>
          <w:spacing w:val="-2"/>
          <w:sz w:val="24"/>
          <w:lang w:val="en-IN"/>
        </w:rPr>
      </w:pPr>
      <w:r w:rsidRPr="003F4934">
        <w:rPr>
          <w:b/>
          <w:i/>
          <w:spacing w:val="-2"/>
          <w:sz w:val="24"/>
          <w:lang w:val="en-IN"/>
        </w:rPr>
        <w:t>Techniques such as </w:t>
      </w:r>
      <w:r w:rsidRPr="003F4934">
        <w:rPr>
          <w:b/>
          <w:bCs/>
          <w:i/>
          <w:spacing w:val="-2"/>
          <w:sz w:val="24"/>
          <w:lang w:val="en-IN"/>
        </w:rPr>
        <w:t>divide-and-conquer</w:t>
      </w:r>
      <w:r w:rsidRPr="003F4934">
        <w:rPr>
          <w:b/>
          <w:i/>
          <w:spacing w:val="-2"/>
          <w:sz w:val="24"/>
          <w:lang w:val="en-IN"/>
        </w:rPr>
        <w:t>, </w:t>
      </w:r>
      <w:r w:rsidRPr="003F4934">
        <w:rPr>
          <w:b/>
          <w:bCs/>
          <w:i/>
          <w:spacing w:val="-2"/>
          <w:sz w:val="24"/>
          <w:lang w:val="en-IN"/>
        </w:rPr>
        <w:t>spatial partitioning</w:t>
      </w:r>
      <w:r w:rsidRPr="003F4934">
        <w:rPr>
          <w:b/>
          <w:i/>
          <w:spacing w:val="-2"/>
          <w:sz w:val="24"/>
          <w:lang w:val="en-IN"/>
        </w:rPr>
        <w:t>, </w:t>
      </w:r>
      <w:r w:rsidRPr="003F4934">
        <w:rPr>
          <w:b/>
          <w:bCs/>
          <w:i/>
          <w:spacing w:val="-2"/>
          <w:sz w:val="24"/>
          <w:lang w:val="en-IN"/>
        </w:rPr>
        <w:t>k-d trees</w:t>
      </w:r>
      <w:r w:rsidRPr="003F4934">
        <w:rPr>
          <w:b/>
          <w:i/>
          <w:spacing w:val="-2"/>
          <w:sz w:val="24"/>
          <w:lang w:val="en-IN"/>
        </w:rPr>
        <w:t>, </w:t>
      </w:r>
      <w:r w:rsidRPr="003F4934">
        <w:rPr>
          <w:b/>
          <w:bCs/>
          <w:i/>
          <w:spacing w:val="-2"/>
          <w:sz w:val="24"/>
          <w:lang w:val="en-IN"/>
        </w:rPr>
        <w:t>R-trees</w:t>
      </w:r>
      <w:r w:rsidRPr="003F4934">
        <w:rPr>
          <w:b/>
          <w:i/>
          <w:spacing w:val="-2"/>
          <w:sz w:val="24"/>
          <w:lang w:val="en-IN"/>
        </w:rPr>
        <w:t>, or other spatial indexing techniques can reduce the number of unnecessary comparisons.</w:t>
      </w:r>
    </w:p>
    <w:p w14:paraId="67599987" w14:textId="77777777" w:rsidR="003F4934" w:rsidRPr="003F4934" w:rsidRDefault="003F4934" w:rsidP="003F4934">
      <w:pPr>
        <w:rPr>
          <w:b/>
          <w:i/>
          <w:spacing w:val="-2"/>
          <w:sz w:val="24"/>
          <w:lang w:val="en-IN"/>
        </w:rPr>
      </w:pPr>
      <w:r w:rsidRPr="003F4934">
        <w:rPr>
          <w:b/>
          <w:i/>
          <w:spacing w:val="-2"/>
          <w:sz w:val="24"/>
          <w:lang w:val="en-IN"/>
        </w:rPr>
        <w:pict w14:anchorId="633412B1">
          <v:rect id="_x0000_i1081" style="width:0;height:1.5pt" o:hralign="center" o:hrstd="t" o:hr="t" fillcolor="#a0a0a0" stroked="f"/>
        </w:pict>
      </w:r>
    </w:p>
    <w:p w14:paraId="7363CEE5" w14:textId="77777777" w:rsidR="003F4934" w:rsidRPr="003F4934" w:rsidRDefault="003F4934" w:rsidP="003F4934">
      <w:pPr>
        <w:rPr>
          <w:b/>
          <w:bCs/>
          <w:i/>
          <w:spacing w:val="-2"/>
          <w:sz w:val="24"/>
          <w:lang w:val="en-IN"/>
        </w:rPr>
      </w:pPr>
      <w:r w:rsidRPr="003F4934">
        <w:rPr>
          <w:b/>
          <w:bCs/>
          <w:i/>
          <w:spacing w:val="-2"/>
          <w:sz w:val="24"/>
          <w:lang w:val="en-IN"/>
        </w:rPr>
        <w:t>Overall Conclusion</w:t>
      </w:r>
    </w:p>
    <w:p w14:paraId="570514E3" w14:textId="0F7E5CF4" w:rsidR="003F4934" w:rsidRPr="003F4934" w:rsidRDefault="003F4934" w:rsidP="003F4934">
      <w:pPr>
        <w:rPr>
          <w:b/>
          <w:i/>
          <w:spacing w:val="-2"/>
          <w:sz w:val="24"/>
          <w:lang w:val="en-IN"/>
        </w:rPr>
      </w:pPr>
      <w:r w:rsidRPr="003F4934">
        <w:rPr>
          <w:b/>
          <w:i/>
          <w:spacing w:val="-2"/>
          <w:sz w:val="24"/>
          <w:lang w:val="en-IN"/>
        </w:rPr>
        <w:t>The brute-force method evaluates </w:t>
      </w:r>
      <w:r w:rsidRPr="003F4934">
        <w:rPr>
          <w:b/>
          <w:bCs/>
          <w:i/>
          <w:spacing w:val="-2"/>
          <w:sz w:val="24"/>
          <w:lang w:val="en-IN"/>
        </w:rPr>
        <w:t>every possible pair of coordinate points</w:t>
      </w:r>
      <w:r w:rsidRPr="003F4934">
        <w:rPr>
          <w:b/>
          <w:i/>
          <w:spacing w:val="-2"/>
          <w:sz w:val="24"/>
          <w:lang w:val="en-IN"/>
        </w:rPr>
        <w:t>. For two points </w:t>
      </w: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i</m:t>
            </m:r>
          </m:sub>
        </m:sSub>
        <m:r>
          <m:rPr>
            <m:sty m:val="bi"/>
          </m:rPr>
          <w:rPr>
            <w:rFonts w:ascii="Cambria Math" w:hAnsi="Cambria Math"/>
            <w:spacing w:val="-2"/>
            <w:sz w:val="24"/>
            <w:lang w:val="en-IN"/>
          </w:rPr>
          <m:t>=</m:t>
        </m:r>
        <m:d>
          <m:dPr>
            <m:sepChr m:val=","/>
            <m:ctrlPr>
              <w:rPr>
                <w:rFonts w:ascii="Cambria Math" w:hAnsi="Cambria Math"/>
                <w:b/>
                <w:i/>
                <w:spacing w:val="-2"/>
                <w:sz w:val="24"/>
                <w:lang w:val="en-IN"/>
              </w:rPr>
            </m:ctrlPr>
          </m:dPr>
          <m:e>
            <m:sSub>
              <m:sSubPr>
                <m:ctrlPr>
                  <w:rPr>
                    <w:rFonts w:ascii="Cambria Math" w:hAnsi="Cambria Math"/>
                    <w:b/>
                    <w:i/>
                    <w:spacing w:val="-2"/>
                    <w:sz w:val="24"/>
                    <w:lang w:val="en-IN"/>
                  </w:rPr>
                </m:ctrlPr>
              </m:sSubPr>
              <m:e>
                <m:r>
                  <m:rPr>
                    <m:sty m:val="bi"/>
                  </m:rPr>
                  <w:rPr>
                    <w:rFonts w:ascii="Cambria Math" w:hAnsi="Cambria Math"/>
                    <w:spacing w:val="-2"/>
                    <w:sz w:val="24"/>
                    <w:lang w:val="en-IN"/>
                  </w:rPr>
                  <m:t>x</m:t>
                </m:r>
              </m:e>
              <m:sub>
                <m:r>
                  <m:rPr>
                    <m:sty m:val="bi"/>
                  </m:rPr>
                  <w:rPr>
                    <w:rFonts w:ascii="Cambria Math" w:hAnsi="Cambria Math"/>
                    <w:spacing w:val="-2"/>
                    <w:sz w:val="24"/>
                    <w:lang w:val="en-IN"/>
                  </w:rPr>
                  <m:t>i</m:t>
                </m:r>
              </m:sub>
            </m:sSub>
          </m:e>
          <m:e>
            <m:sSub>
              <m:sSubPr>
                <m:ctrlPr>
                  <w:rPr>
                    <w:rFonts w:ascii="Cambria Math" w:hAnsi="Cambria Math"/>
                    <w:b/>
                    <w:i/>
                    <w:spacing w:val="-2"/>
                    <w:sz w:val="24"/>
                    <w:lang w:val="en-IN"/>
                  </w:rPr>
                </m:ctrlPr>
              </m:sSubPr>
              <m:e>
                <m:r>
                  <m:rPr>
                    <m:sty m:val="bi"/>
                  </m:rPr>
                  <w:rPr>
                    <w:rFonts w:ascii="Cambria Math" w:hAnsi="Cambria Math"/>
                    <w:spacing w:val="-2"/>
                    <w:sz w:val="24"/>
                    <w:lang w:val="en-IN"/>
                  </w:rPr>
                  <m:t>y</m:t>
                </m:r>
              </m:e>
              <m:sub>
                <m:r>
                  <m:rPr>
                    <m:sty m:val="bi"/>
                  </m:rPr>
                  <w:rPr>
                    <w:rFonts w:ascii="Cambria Math" w:hAnsi="Cambria Math"/>
                    <w:spacing w:val="-2"/>
                    <w:sz w:val="24"/>
                    <w:lang w:val="en-IN"/>
                  </w:rPr>
                  <m:t>i</m:t>
                </m:r>
              </m:sub>
            </m:sSub>
          </m:e>
        </m:d>
      </m:oMath>
      <w:r w:rsidRPr="003F4934">
        <w:rPr>
          <w:b/>
          <w:i/>
          <w:spacing w:val="-2"/>
          <w:sz w:val="24"/>
          <w:lang w:val="en-IN"/>
        </w:rPr>
        <w:t> and </w:t>
      </w:r>
      <m:oMath>
        <m:sSub>
          <m:sSubPr>
            <m:ctrlPr>
              <w:rPr>
                <w:rFonts w:ascii="Cambria Math" w:hAnsi="Cambria Math"/>
                <w:b/>
                <w:i/>
                <w:spacing w:val="-2"/>
                <w:sz w:val="24"/>
                <w:lang w:val="en-IN"/>
              </w:rPr>
            </m:ctrlPr>
          </m:sSubPr>
          <m:e>
            <m:r>
              <m:rPr>
                <m:sty m:val="bi"/>
              </m:rPr>
              <w:rPr>
                <w:rFonts w:ascii="Cambria Math" w:hAnsi="Cambria Math"/>
                <w:spacing w:val="-2"/>
                <w:sz w:val="24"/>
                <w:lang w:val="en-IN"/>
              </w:rPr>
              <m:t>P</m:t>
            </m:r>
          </m:e>
          <m:sub>
            <m:r>
              <m:rPr>
                <m:sty m:val="bi"/>
              </m:rPr>
              <w:rPr>
                <w:rFonts w:ascii="Cambria Math" w:hAnsi="Cambria Math"/>
                <w:spacing w:val="-2"/>
                <w:sz w:val="24"/>
                <w:lang w:val="en-IN"/>
              </w:rPr>
              <m:t>j</m:t>
            </m:r>
          </m:sub>
        </m:sSub>
        <m:r>
          <m:rPr>
            <m:sty m:val="bi"/>
          </m:rPr>
          <w:rPr>
            <w:rFonts w:ascii="Cambria Math" w:hAnsi="Cambria Math"/>
            <w:spacing w:val="-2"/>
            <w:sz w:val="24"/>
            <w:lang w:val="en-IN"/>
          </w:rPr>
          <m:t>=</m:t>
        </m:r>
        <m:d>
          <m:dPr>
            <m:sepChr m:val=","/>
            <m:ctrlPr>
              <w:rPr>
                <w:rFonts w:ascii="Cambria Math" w:hAnsi="Cambria Math"/>
                <w:b/>
                <w:i/>
                <w:spacing w:val="-2"/>
                <w:sz w:val="24"/>
                <w:lang w:val="en-IN"/>
              </w:rPr>
            </m:ctrlPr>
          </m:dPr>
          <m:e>
            <m:sSub>
              <m:sSubPr>
                <m:ctrlPr>
                  <w:rPr>
                    <w:rFonts w:ascii="Cambria Math" w:hAnsi="Cambria Math"/>
                    <w:b/>
                    <w:i/>
                    <w:spacing w:val="-2"/>
                    <w:sz w:val="24"/>
                    <w:lang w:val="en-IN"/>
                  </w:rPr>
                </m:ctrlPr>
              </m:sSubPr>
              <m:e>
                <m:r>
                  <m:rPr>
                    <m:sty m:val="bi"/>
                  </m:rPr>
                  <w:rPr>
                    <w:rFonts w:ascii="Cambria Math" w:hAnsi="Cambria Math"/>
                    <w:spacing w:val="-2"/>
                    <w:sz w:val="24"/>
                    <w:lang w:val="en-IN"/>
                  </w:rPr>
                  <m:t>x</m:t>
                </m:r>
              </m:e>
              <m:sub>
                <m:r>
                  <m:rPr>
                    <m:sty m:val="bi"/>
                  </m:rPr>
                  <w:rPr>
                    <w:rFonts w:ascii="Cambria Math" w:hAnsi="Cambria Math"/>
                    <w:spacing w:val="-2"/>
                    <w:sz w:val="24"/>
                    <w:lang w:val="en-IN"/>
                  </w:rPr>
                  <m:t>j</m:t>
                </m:r>
              </m:sub>
            </m:sSub>
          </m:e>
          <m:e>
            <m:sSub>
              <m:sSubPr>
                <m:ctrlPr>
                  <w:rPr>
                    <w:rFonts w:ascii="Cambria Math" w:hAnsi="Cambria Math"/>
                    <w:b/>
                    <w:i/>
                    <w:spacing w:val="-2"/>
                    <w:sz w:val="24"/>
                    <w:lang w:val="en-IN"/>
                  </w:rPr>
                </m:ctrlPr>
              </m:sSubPr>
              <m:e>
                <m:r>
                  <m:rPr>
                    <m:sty m:val="bi"/>
                  </m:rPr>
                  <w:rPr>
                    <w:rFonts w:ascii="Cambria Math" w:hAnsi="Cambria Math"/>
                    <w:spacing w:val="-2"/>
                    <w:sz w:val="24"/>
                    <w:lang w:val="en-IN"/>
                  </w:rPr>
                  <m:t>y</m:t>
                </m:r>
              </m:e>
              <m:sub>
                <m:r>
                  <m:rPr>
                    <m:sty m:val="bi"/>
                  </m:rPr>
                  <w:rPr>
                    <w:rFonts w:ascii="Cambria Math" w:hAnsi="Cambria Math"/>
                    <w:spacing w:val="-2"/>
                    <w:sz w:val="24"/>
                    <w:lang w:val="en-IN"/>
                  </w:rPr>
                  <m:t>j</m:t>
                </m:r>
              </m:sub>
            </m:sSub>
          </m:e>
        </m:d>
      </m:oMath>
      <w:r w:rsidRPr="003F4934">
        <w:rPr>
          <w:b/>
          <w:i/>
          <w:spacing w:val="-2"/>
          <w:sz w:val="24"/>
          <w:lang w:val="en-IN"/>
        </w:rPr>
        <w:t>, their distance can be calculated using:</w:t>
      </w:r>
    </w:p>
    <w:p w14:paraId="78FF1F4E" w14:textId="58624F8F" w:rsidR="003F4934" w:rsidRPr="003F4934" w:rsidRDefault="003F4934" w:rsidP="003F4934">
      <w:pPr>
        <w:rPr>
          <w:b/>
          <w:i/>
          <w:spacing w:val="-2"/>
          <w:sz w:val="24"/>
          <w:lang w:val="en-IN"/>
        </w:rPr>
      </w:pPr>
      <m:oMathPara>
        <m:oMath>
          <m:r>
            <m:rPr>
              <m:sty m:val="bi"/>
            </m:rPr>
            <w:rPr>
              <w:rFonts w:ascii="Cambria Math" w:hAnsi="Cambria Math"/>
              <w:spacing w:val="-2"/>
              <w:sz w:val="24"/>
              <w:lang w:val="en-IN"/>
            </w:rPr>
            <m:t>d=</m:t>
          </m:r>
          <m:rad>
            <m:radPr>
              <m:degHide m:val="1"/>
              <m:ctrlPr>
                <w:rPr>
                  <w:rFonts w:ascii="Cambria Math" w:hAnsi="Cambria Math"/>
                  <w:b/>
                  <w:i/>
                  <w:spacing w:val="-2"/>
                  <w:sz w:val="24"/>
                  <w:lang w:val="en-IN"/>
                </w:rPr>
              </m:ctrlPr>
            </m:radPr>
            <m:deg/>
            <m:e>
              <m:sSup>
                <m:sSupPr>
                  <m:ctrlPr>
                    <w:rPr>
                      <w:rFonts w:ascii="Cambria Math" w:hAnsi="Cambria Math"/>
                      <w:b/>
                      <w:i/>
                      <w:spacing w:val="-2"/>
                      <w:sz w:val="24"/>
                      <w:lang w:val="en-IN"/>
                    </w:rPr>
                  </m:ctrlPr>
                </m:sSupPr>
                <m:e>
                  <m:d>
                    <m:dPr>
                      <m:ctrlPr>
                        <w:rPr>
                          <w:rFonts w:ascii="Cambria Math" w:hAnsi="Cambria Math"/>
                          <w:b/>
                          <w:i/>
                          <w:spacing w:val="-2"/>
                          <w:sz w:val="24"/>
                          <w:lang w:val="en-IN"/>
                        </w:rPr>
                      </m:ctrlPr>
                    </m:dPr>
                    <m:e>
                      <m:sSub>
                        <m:sSubPr>
                          <m:ctrlPr>
                            <w:rPr>
                              <w:rFonts w:ascii="Cambria Math" w:hAnsi="Cambria Math"/>
                              <w:b/>
                              <w:i/>
                              <w:spacing w:val="-2"/>
                              <w:sz w:val="24"/>
                              <w:lang w:val="en-IN"/>
                            </w:rPr>
                          </m:ctrlPr>
                        </m:sSubPr>
                        <m:e>
                          <m:r>
                            <m:rPr>
                              <m:sty m:val="bi"/>
                            </m:rPr>
                            <w:rPr>
                              <w:rFonts w:ascii="Cambria Math" w:hAnsi="Cambria Math"/>
                              <w:spacing w:val="-2"/>
                              <w:sz w:val="24"/>
                              <w:lang w:val="en-IN"/>
                            </w:rPr>
                            <m:t>x</m:t>
                          </m:r>
                        </m:e>
                        <m:sub>
                          <m:r>
                            <m:rPr>
                              <m:sty m:val="bi"/>
                            </m:rPr>
                            <w:rPr>
                              <w:rFonts w:ascii="Cambria Math" w:hAnsi="Cambria Math"/>
                              <w:spacing w:val="-2"/>
                              <w:sz w:val="24"/>
                              <w:lang w:val="en-IN"/>
                            </w:rPr>
                            <m:t>i</m:t>
                          </m:r>
                        </m:sub>
                      </m:sSub>
                      <m:r>
                        <m:rPr>
                          <m:sty m:val="bi"/>
                        </m:rPr>
                        <w:rPr>
                          <w:rFonts w:ascii="Cambria Math" w:hAnsi="Cambria Math"/>
                          <w:spacing w:val="-2"/>
                          <w:sz w:val="24"/>
                          <w:lang w:val="en-IN"/>
                        </w:rPr>
                        <m:t>-</m:t>
                      </m:r>
                      <m:sSub>
                        <m:sSubPr>
                          <m:ctrlPr>
                            <w:rPr>
                              <w:rFonts w:ascii="Cambria Math" w:hAnsi="Cambria Math"/>
                              <w:b/>
                              <w:i/>
                              <w:spacing w:val="-2"/>
                              <w:sz w:val="24"/>
                              <w:lang w:val="en-IN"/>
                            </w:rPr>
                          </m:ctrlPr>
                        </m:sSubPr>
                        <m:e>
                          <m:r>
                            <m:rPr>
                              <m:sty m:val="bi"/>
                            </m:rPr>
                            <w:rPr>
                              <w:rFonts w:ascii="Cambria Math" w:hAnsi="Cambria Math"/>
                              <w:spacing w:val="-2"/>
                              <w:sz w:val="24"/>
                              <w:lang w:val="en-IN"/>
                            </w:rPr>
                            <m:t>x</m:t>
                          </m:r>
                        </m:e>
                        <m:sub>
                          <m:r>
                            <m:rPr>
                              <m:sty m:val="bi"/>
                            </m:rPr>
                            <w:rPr>
                              <w:rFonts w:ascii="Cambria Math" w:hAnsi="Cambria Math"/>
                              <w:spacing w:val="-2"/>
                              <w:sz w:val="24"/>
                              <w:lang w:val="en-IN"/>
                            </w:rPr>
                            <m:t>j</m:t>
                          </m:r>
                        </m:sub>
                      </m:sSub>
                    </m:e>
                  </m:d>
                </m:e>
                <m:sup>
                  <m:r>
                    <m:rPr>
                      <m:sty m:val="bi"/>
                    </m:rPr>
                    <w:rPr>
                      <w:rFonts w:ascii="Cambria Math" w:hAnsi="Cambria Math"/>
                      <w:spacing w:val="-2"/>
                      <w:sz w:val="24"/>
                      <w:lang w:val="en-IN"/>
                    </w:rPr>
                    <m:t>2</m:t>
                  </m:r>
                </m:sup>
              </m:sSup>
              <m:r>
                <m:rPr>
                  <m:sty m:val="bi"/>
                </m:rPr>
                <w:rPr>
                  <w:rFonts w:ascii="Cambria Math" w:hAnsi="Cambria Math"/>
                  <w:spacing w:val="-2"/>
                  <w:sz w:val="24"/>
                  <w:lang w:val="en-IN"/>
                </w:rPr>
                <m:t>+</m:t>
              </m:r>
              <m:sSup>
                <m:sSupPr>
                  <m:ctrlPr>
                    <w:rPr>
                      <w:rFonts w:ascii="Cambria Math" w:hAnsi="Cambria Math"/>
                      <w:b/>
                      <w:i/>
                      <w:spacing w:val="-2"/>
                      <w:sz w:val="24"/>
                      <w:lang w:val="en-IN"/>
                    </w:rPr>
                  </m:ctrlPr>
                </m:sSupPr>
                <m:e>
                  <m:d>
                    <m:dPr>
                      <m:ctrlPr>
                        <w:rPr>
                          <w:rFonts w:ascii="Cambria Math" w:hAnsi="Cambria Math"/>
                          <w:b/>
                          <w:i/>
                          <w:spacing w:val="-2"/>
                          <w:sz w:val="24"/>
                          <w:lang w:val="en-IN"/>
                        </w:rPr>
                      </m:ctrlPr>
                    </m:dPr>
                    <m:e>
                      <m:sSub>
                        <m:sSubPr>
                          <m:ctrlPr>
                            <w:rPr>
                              <w:rFonts w:ascii="Cambria Math" w:hAnsi="Cambria Math"/>
                              <w:b/>
                              <w:i/>
                              <w:spacing w:val="-2"/>
                              <w:sz w:val="24"/>
                              <w:lang w:val="en-IN"/>
                            </w:rPr>
                          </m:ctrlPr>
                        </m:sSubPr>
                        <m:e>
                          <m:r>
                            <m:rPr>
                              <m:sty m:val="bi"/>
                            </m:rPr>
                            <w:rPr>
                              <w:rFonts w:ascii="Cambria Math" w:hAnsi="Cambria Math"/>
                              <w:spacing w:val="-2"/>
                              <w:sz w:val="24"/>
                              <w:lang w:val="en-IN"/>
                            </w:rPr>
                            <m:t>y</m:t>
                          </m:r>
                        </m:e>
                        <m:sub>
                          <m:r>
                            <m:rPr>
                              <m:sty m:val="bi"/>
                            </m:rPr>
                            <w:rPr>
                              <w:rFonts w:ascii="Cambria Math" w:hAnsi="Cambria Math"/>
                              <w:spacing w:val="-2"/>
                              <w:sz w:val="24"/>
                              <w:lang w:val="en-IN"/>
                            </w:rPr>
                            <m:t>i</m:t>
                          </m:r>
                        </m:sub>
                      </m:sSub>
                      <m:r>
                        <m:rPr>
                          <m:sty m:val="bi"/>
                        </m:rPr>
                        <w:rPr>
                          <w:rFonts w:ascii="Cambria Math" w:hAnsi="Cambria Math"/>
                          <w:spacing w:val="-2"/>
                          <w:sz w:val="24"/>
                          <w:lang w:val="en-IN"/>
                        </w:rPr>
                        <m:t>-</m:t>
                      </m:r>
                      <m:sSub>
                        <m:sSubPr>
                          <m:ctrlPr>
                            <w:rPr>
                              <w:rFonts w:ascii="Cambria Math" w:hAnsi="Cambria Math"/>
                              <w:b/>
                              <w:i/>
                              <w:spacing w:val="-2"/>
                              <w:sz w:val="24"/>
                              <w:lang w:val="en-IN"/>
                            </w:rPr>
                          </m:ctrlPr>
                        </m:sSubPr>
                        <m:e>
                          <m:r>
                            <m:rPr>
                              <m:sty m:val="bi"/>
                            </m:rPr>
                            <w:rPr>
                              <w:rFonts w:ascii="Cambria Math" w:hAnsi="Cambria Math"/>
                              <w:spacing w:val="-2"/>
                              <w:sz w:val="24"/>
                              <w:lang w:val="en-IN"/>
                            </w:rPr>
                            <m:t>y</m:t>
                          </m:r>
                        </m:e>
                        <m:sub>
                          <m:r>
                            <m:rPr>
                              <m:sty m:val="bi"/>
                            </m:rPr>
                            <w:rPr>
                              <w:rFonts w:ascii="Cambria Math" w:hAnsi="Cambria Math"/>
                              <w:spacing w:val="-2"/>
                              <w:sz w:val="24"/>
                              <w:lang w:val="en-IN"/>
                            </w:rPr>
                            <m:t>j</m:t>
                          </m:r>
                        </m:sub>
                      </m:sSub>
                    </m:e>
                  </m:d>
                </m:e>
                <m:sup>
                  <m:r>
                    <m:rPr>
                      <m:sty m:val="bi"/>
                    </m:rPr>
                    <w:rPr>
                      <w:rFonts w:ascii="Cambria Math" w:hAnsi="Cambria Math"/>
                      <w:spacing w:val="-2"/>
                      <w:sz w:val="24"/>
                      <w:lang w:val="en-IN"/>
                    </w:rPr>
                    <m:t>2</m:t>
                  </m:r>
                </m:sup>
              </m:sSup>
            </m:e>
          </m:rad>
          <m:r>
            <w:rPr>
              <w:b/>
              <w:i/>
              <w:spacing w:val="-2"/>
              <w:sz w:val="24"/>
              <w:lang w:val="en-IN"/>
            </w:rPr>
            <w:br/>
          </m:r>
        </m:oMath>
      </m:oMathPara>
    </w:p>
    <w:p w14:paraId="6E60E12E" w14:textId="773EADF7" w:rsidR="003F4934" w:rsidRPr="003F4934" w:rsidRDefault="003F4934" w:rsidP="003F4934">
      <w:pPr>
        <w:rPr>
          <w:b/>
          <w:i/>
          <w:spacing w:val="-2"/>
          <w:sz w:val="24"/>
          <w:lang w:val="en-IN"/>
        </w:rPr>
      </w:pPr>
      <w:r w:rsidRPr="003F4934">
        <w:rPr>
          <w:b/>
          <w:i/>
          <w:spacing w:val="-2"/>
          <w:sz w:val="24"/>
          <w:lang w:val="en-IN"/>
        </w:rPr>
        <w:t>For </w:t>
      </w:r>
      <m:oMath>
        <m:r>
          <m:rPr>
            <m:sty m:val="bi"/>
          </m:rPr>
          <w:rPr>
            <w:rFonts w:ascii="Cambria Math" w:hAnsi="Cambria Math"/>
            <w:spacing w:val="-2"/>
            <w:sz w:val="24"/>
            <w:lang w:val="en-IN"/>
          </w:rPr>
          <m:t>n</m:t>
        </m:r>
      </m:oMath>
      <w:r w:rsidRPr="003F4934">
        <w:rPr>
          <w:b/>
          <w:i/>
          <w:spacing w:val="-2"/>
          <w:sz w:val="24"/>
          <w:lang w:val="en-IN"/>
        </w:rPr>
        <w:t> objects, the number of unique pairs is:</w:t>
      </w:r>
    </w:p>
    <w:p w14:paraId="15AB86A4" w14:textId="3F96C44A" w:rsidR="003F4934" w:rsidRPr="003F4934" w:rsidRDefault="003F4934" w:rsidP="003F4934">
      <w:pPr>
        <w:rPr>
          <w:b/>
          <w:i/>
          <w:spacing w:val="-2"/>
          <w:sz w:val="24"/>
          <w:lang w:val="en-IN"/>
        </w:rPr>
      </w:pPr>
      <m:oMathPara>
        <m:oMath>
          <m:f>
            <m:fPr>
              <m:ctrlPr>
                <w:rPr>
                  <w:rFonts w:ascii="Cambria Math" w:hAnsi="Cambria Math"/>
                  <w:b/>
                  <w:i/>
                  <w:spacing w:val="-2"/>
                  <w:sz w:val="24"/>
                  <w:lang w:val="en-IN"/>
                </w:rPr>
              </m:ctrlPr>
            </m:fPr>
            <m:num>
              <m:r>
                <m:rPr>
                  <m:sty m:val="bi"/>
                </m:rPr>
                <w:rPr>
                  <w:rFonts w:ascii="Cambria Math" w:hAnsi="Cambria Math"/>
                  <w:spacing w:val="-2"/>
                  <w:sz w:val="24"/>
                  <w:lang w:val="en-IN"/>
                </w:rPr>
                <m:t>n</m:t>
              </m:r>
              <m:d>
                <m:dPr>
                  <m:ctrlPr>
                    <w:rPr>
                      <w:rFonts w:ascii="Cambria Math" w:hAnsi="Cambria Math"/>
                      <w:b/>
                      <w:i/>
                      <w:spacing w:val="-2"/>
                      <w:sz w:val="24"/>
                      <w:lang w:val="en-IN"/>
                    </w:rPr>
                  </m:ctrlPr>
                </m:dPr>
                <m:e>
                  <m:r>
                    <m:rPr>
                      <m:sty m:val="bi"/>
                    </m:rPr>
                    <w:rPr>
                      <w:rFonts w:ascii="Cambria Math" w:hAnsi="Cambria Math"/>
                      <w:spacing w:val="-2"/>
                      <w:sz w:val="24"/>
                      <w:lang w:val="en-IN"/>
                    </w:rPr>
                    <m:t>n-1</m:t>
                  </m:r>
                </m:e>
              </m:d>
            </m:num>
            <m:den>
              <m:r>
                <m:rPr>
                  <m:sty m:val="bi"/>
                </m:rPr>
                <w:rPr>
                  <w:rFonts w:ascii="Cambria Math" w:hAnsi="Cambria Math"/>
                  <w:spacing w:val="-2"/>
                  <w:sz w:val="24"/>
                  <w:lang w:val="en-IN"/>
                </w:rPr>
                <m:t>2</m:t>
              </m:r>
            </m:den>
          </m:f>
          <m:r>
            <w:rPr>
              <w:b/>
              <w:i/>
              <w:spacing w:val="-2"/>
              <w:sz w:val="24"/>
              <w:lang w:val="en-IN"/>
            </w:rPr>
            <w:br/>
          </m:r>
        </m:oMath>
      </m:oMathPara>
    </w:p>
    <w:p w14:paraId="70590ED4" w14:textId="77777777" w:rsidR="003F4934" w:rsidRPr="003F4934" w:rsidRDefault="003F4934" w:rsidP="003F4934">
      <w:pPr>
        <w:rPr>
          <w:b/>
          <w:i/>
          <w:spacing w:val="-2"/>
          <w:sz w:val="24"/>
          <w:lang w:val="en-IN"/>
        </w:rPr>
      </w:pPr>
      <w:r w:rsidRPr="003F4934">
        <w:rPr>
          <w:b/>
          <w:i/>
          <w:spacing w:val="-2"/>
          <w:sz w:val="24"/>
          <w:lang w:val="en-IN"/>
        </w:rPr>
        <w:t>Therefore, the time complexity is:</w:t>
      </w:r>
    </w:p>
    <w:p w14:paraId="239ABF46" w14:textId="33856AF5" w:rsidR="003F4934" w:rsidRPr="003F4934" w:rsidRDefault="003F4934" w:rsidP="003F4934">
      <w:pPr>
        <w:rPr>
          <w:b/>
          <w:i/>
          <w:spacing w:val="-2"/>
          <w:sz w:val="24"/>
          <w:lang w:val="en-IN"/>
        </w:rPr>
      </w:pPr>
      <m:oMathPara>
        <m:oMath>
          <m:borderBox>
            <m:borderBoxPr>
              <m:ctrlPr>
                <w:rPr>
                  <w:rFonts w:ascii="Cambria Math" w:hAnsi="Cambria Math"/>
                  <w:b/>
                  <w:i/>
                  <w:spacing w:val="-2"/>
                  <w:sz w:val="24"/>
                  <w:lang w:val="en-IN"/>
                </w:rPr>
              </m:ctrlPr>
            </m:borderBoxPr>
            <m:e>
              <m:r>
                <m:rPr>
                  <m:sty m:val="bi"/>
                </m:rPr>
                <w:rPr>
                  <w:rFonts w:ascii="Cambria Math" w:hAnsi="Cambria Math"/>
                  <w:spacing w:val="-2"/>
                  <w:sz w:val="24"/>
                  <w:lang w:val="en-IN"/>
                </w:rPr>
                <m:t>O</m:t>
              </m:r>
              <m:d>
                <m:dPr>
                  <m:ctrlPr>
                    <w:rPr>
                      <w:rFonts w:ascii="Cambria Math" w:hAnsi="Cambria Math"/>
                      <w:b/>
                      <w:i/>
                      <w:spacing w:val="-2"/>
                      <w:sz w:val="24"/>
                      <w:lang w:val="en-IN"/>
                    </w:rPr>
                  </m:ctrlPr>
                </m:dPr>
                <m:e>
                  <m:sSup>
                    <m:sSupPr>
                      <m:ctrlPr>
                        <w:rPr>
                          <w:rFonts w:ascii="Cambria Math" w:hAnsi="Cambria Math"/>
                          <w:b/>
                          <w:i/>
                          <w:spacing w:val="-2"/>
                          <w:sz w:val="24"/>
                          <w:lang w:val="en-IN"/>
                        </w:rPr>
                      </m:ctrlPr>
                    </m:sSupPr>
                    <m:e>
                      <m:r>
                        <m:rPr>
                          <m:sty m:val="bi"/>
                        </m:rPr>
                        <w:rPr>
                          <w:rFonts w:ascii="Cambria Math" w:hAnsi="Cambria Math"/>
                          <w:spacing w:val="-2"/>
                          <w:sz w:val="24"/>
                          <w:lang w:val="en-IN"/>
                        </w:rPr>
                        <m:t>n</m:t>
                      </m:r>
                    </m:e>
                    <m:sup>
                      <m:r>
                        <m:rPr>
                          <m:sty m:val="bi"/>
                        </m:rPr>
                        <w:rPr>
                          <w:rFonts w:ascii="Cambria Math" w:hAnsi="Cambria Math"/>
                          <w:spacing w:val="-2"/>
                          <w:sz w:val="24"/>
                          <w:lang w:val="en-IN"/>
                        </w:rPr>
                        <m:t>2</m:t>
                      </m:r>
                    </m:sup>
                  </m:sSup>
                </m:e>
              </m:d>
            </m:e>
          </m:borderBox>
          <m:r>
            <w:rPr>
              <w:b/>
              <w:i/>
              <w:spacing w:val="-2"/>
              <w:sz w:val="24"/>
              <w:lang w:val="en-IN"/>
            </w:rPr>
            <w:br/>
          </m:r>
        </m:oMath>
      </m:oMathPara>
    </w:p>
    <w:p w14:paraId="02A89568" w14:textId="77777777" w:rsidR="003F4934" w:rsidRPr="003F4934" w:rsidRDefault="003F4934" w:rsidP="003F4934">
      <w:pPr>
        <w:rPr>
          <w:b/>
          <w:i/>
          <w:spacing w:val="-2"/>
          <w:sz w:val="24"/>
          <w:lang w:val="en-IN"/>
        </w:rPr>
      </w:pPr>
      <w:r w:rsidRPr="003F4934">
        <w:rPr>
          <w:b/>
          <w:i/>
          <w:spacing w:val="-2"/>
          <w:sz w:val="24"/>
          <w:lang w:val="en-IN"/>
        </w:rPr>
        <w:t>The major advantage of the brute-force approach is that it is </w:t>
      </w:r>
      <w:r w:rsidRPr="003F4934">
        <w:rPr>
          <w:b/>
          <w:bCs/>
          <w:i/>
          <w:spacing w:val="-2"/>
          <w:sz w:val="24"/>
          <w:lang w:val="en-IN"/>
        </w:rPr>
        <w:t>simple, straightforward, and guaranteed to examine every possible pair</w:t>
      </w:r>
      <w:r w:rsidRPr="003F4934">
        <w:rPr>
          <w:b/>
          <w:i/>
          <w:spacing w:val="-2"/>
          <w:sz w:val="24"/>
          <w:lang w:val="en-IN"/>
        </w:rPr>
        <w:t>. However, its main disadvantage is its poor scalability. As the number of objects increases, the number of comparisons increases quadratically, resulting in high execution time and computational cost.</w:t>
      </w:r>
    </w:p>
    <w:p w14:paraId="18787A5F" w14:textId="77777777" w:rsidR="003F4934" w:rsidRPr="003F4934" w:rsidRDefault="003F4934" w:rsidP="003F4934">
      <w:pPr>
        <w:rPr>
          <w:b/>
          <w:i/>
          <w:spacing w:val="-2"/>
          <w:sz w:val="24"/>
          <w:lang w:val="en-IN"/>
        </w:rPr>
      </w:pPr>
      <w:r w:rsidRPr="003F4934">
        <w:rPr>
          <w:b/>
          <w:i/>
          <w:spacing w:val="-2"/>
          <w:sz w:val="24"/>
          <w:lang w:val="en-IN"/>
        </w:rPr>
        <w:t>Hence, </w:t>
      </w:r>
      <w:r w:rsidRPr="003F4934">
        <w:rPr>
          <w:b/>
          <w:bCs/>
          <w:i/>
          <w:spacing w:val="-2"/>
          <w:sz w:val="24"/>
          <w:lang w:val="en-IN"/>
        </w:rPr>
        <w:t>brute force is suitable for small datasets, but for large datasets, more efficient algorithms should be used to reduce the number of pairwise comparisons.</w:t>
      </w:r>
    </w:p>
    <w:p w14:paraId="4613DB35" w14:textId="77777777" w:rsidR="003F4934" w:rsidRDefault="003F4934" w:rsidP="00D75E31">
      <w:pPr>
        <w:rPr>
          <w:b/>
          <w:i/>
          <w:spacing w:val="-2"/>
          <w:sz w:val="24"/>
        </w:rPr>
      </w:pPr>
    </w:p>
    <w:p w14:paraId="0E323038" w14:textId="77777777" w:rsidR="00D75E31" w:rsidRDefault="00D75E31" w:rsidP="00D75E31">
      <w:pPr>
        <w:rPr>
          <w:b/>
          <w:i/>
          <w:spacing w:val="-2"/>
          <w:sz w:val="24"/>
        </w:rPr>
      </w:pPr>
    </w:p>
    <w:p w14:paraId="4C021171" w14:textId="0F10DCBD" w:rsidR="001B3C43" w:rsidRDefault="00D75E31" w:rsidP="001704DF">
      <w:r>
        <w:rPr>
          <w:b/>
          <w:sz w:val="24"/>
        </w:rPr>
        <w:t xml:space="preserve">                                 </w:t>
      </w:r>
    </w:p>
    <w:sectPr w:rsidR="001B3C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8642C9"/>
    <w:multiLevelType w:val="multilevel"/>
    <w:tmpl w:val="B1300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24593F"/>
    <w:multiLevelType w:val="hybridMultilevel"/>
    <w:tmpl w:val="2D4AC410"/>
    <w:lvl w:ilvl="0" w:tplc="26F02744">
      <w:start w:val="37"/>
      <w:numFmt w:val="decimal"/>
      <w:lvlText w:val="%1)"/>
      <w:lvlJc w:val="left"/>
      <w:pPr>
        <w:ind w:left="360" w:hanging="360"/>
      </w:pPr>
      <w:rPr>
        <w:rFonts w:hint="default"/>
        <w:sz w:val="36"/>
        <w:szCs w:val="3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94602782">
    <w:abstractNumId w:val="8"/>
  </w:num>
  <w:num w:numId="2" w16cid:durableId="321392219">
    <w:abstractNumId w:val="6"/>
  </w:num>
  <w:num w:numId="3" w16cid:durableId="872495834">
    <w:abstractNumId w:val="5"/>
  </w:num>
  <w:num w:numId="4" w16cid:durableId="1341545294">
    <w:abstractNumId w:val="4"/>
  </w:num>
  <w:num w:numId="5" w16cid:durableId="1540704201">
    <w:abstractNumId w:val="7"/>
  </w:num>
  <w:num w:numId="6" w16cid:durableId="128715061">
    <w:abstractNumId w:val="3"/>
  </w:num>
  <w:num w:numId="7" w16cid:durableId="1811709049">
    <w:abstractNumId w:val="2"/>
  </w:num>
  <w:num w:numId="8" w16cid:durableId="1071349421">
    <w:abstractNumId w:val="1"/>
  </w:num>
  <w:num w:numId="9" w16cid:durableId="814033734">
    <w:abstractNumId w:val="0"/>
  </w:num>
  <w:num w:numId="10" w16cid:durableId="1986737834">
    <w:abstractNumId w:val="9"/>
  </w:num>
  <w:num w:numId="11" w16cid:durableId="21305402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4DF"/>
    <w:rsid w:val="001B3C43"/>
    <w:rsid w:val="00214FDC"/>
    <w:rsid w:val="0029639D"/>
    <w:rsid w:val="00326F90"/>
    <w:rsid w:val="003F4934"/>
    <w:rsid w:val="0093375C"/>
    <w:rsid w:val="00AA1D8D"/>
    <w:rsid w:val="00B47730"/>
    <w:rsid w:val="00CB0664"/>
    <w:rsid w:val="00D75E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81F52"/>
  <w14:defaultImageDpi w14:val="300"/>
  <w15:docId w15:val="{4A2ADE66-B656-4FB0-BE07-CB510A69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1261</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Anish Reddy Vaka</cp:lastModifiedBy>
  <cp:revision>2</cp:revision>
  <dcterms:created xsi:type="dcterms:W3CDTF">2026-09-02T04:25:00Z</dcterms:created>
  <dcterms:modified xsi:type="dcterms:W3CDTF">2026-09-02T04:25:00Z</dcterms:modified>
  <cp:category/>
</cp:coreProperties>
</file>